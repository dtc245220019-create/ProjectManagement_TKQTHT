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double" w:sz="16" w:space="0" w:color="1E3A8A"/>
          <w:left w:val="double" w:sz="16" w:space="0" w:color="1E3A8A"/>
          <w:bottom w:val="double" w:sz="16" w:space="0" w:color="1E3A8A"/>
          <w:right w:val="double" w:sz="16" w:space="0" w:color="1E3A8A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7DC" w14:paraId="62F585A2" w14:textId="77777777">
        <w:trPr>
          <w:trHeight w:val="80"/>
          <w:jc w:val="center"/>
        </w:trPr>
        <w:tc>
          <w:tcPr>
            <w:tcW w:w="9360" w:type="dxa"/>
            <w:gridSpan w:val="2"/>
          </w:tcPr>
          <w:p w14:paraId="3019A5AC" w14:textId="77777777" w:rsidR="00C327DC" w:rsidRDefault="00C327DC"/>
        </w:tc>
      </w:tr>
      <w:tr w:rsidR="00C327DC" w14:paraId="2DF2671A" w14:textId="77777777">
        <w:trPr>
          <w:trHeight w:val="900"/>
          <w:jc w:val="center"/>
        </w:trPr>
        <w:tc>
          <w:tcPr>
            <w:tcW w:w="9360" w:type="dxa"/>
            <w:gridSpan w:val="2"/>
          </w:tcPr>
          <w:p w14:paraId="00148301" w14:textId="77777777" w:rsidR="00C327DC" w:rsidRDefault="00D0732E">
            <w:pPr>
              <w:jc w:val="center"/>
            </w:pPr>
            <w:r>
              <w:rPr>
                <w:sz w:val="26"/>
              </w:rPr>
              <w:t>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CÔNG NGH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THÔNG TIN VÀ TRUY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THÔNG</w:t>
            </w:r>
            <w:r>
              <w:rPr>
                <w:sz w:val="26"/>
              </w:rPr>
              <w:br/>
            </w:r>
            <w:r>
              <w:rPr>
                <w:b/>
                <w:sz w:val="27"/>
              </w:rPr>
              <w:t>KHOA CÔNG NGH</w:t>
            </w:r>
            <w:r>
              <w:rPr>
                <w:b/>
                <w:sz w:val="27"/>
              </w:rPr>
              <w:t>Ệ</w:t>
            </w:r>
            <w:r>
              <w:rPr>
                <w:b/>
                <w:sz w:val="27"/>
              </w:rPr>
              <w:t xml:space="preserve"> THÔNG TIN</w:t>
            </w:r>
          </w:p>
        </w:tc>
      </w:tr>
      <w:tr w:rsidR="00C327DC" w14:paraId="4A252888" w14:textId="77777777">
        <w:trPr>
          <w:trHeight w:val="3400"/>
          <w:jc w:val="center"/>
        </w:trPr>
        <w:tc>
          <w:tcPr>
            <w:tcW w:w="9360" w:type="dxa"/>
            <w:gridSpan w:val="2"/>
          </w:tcPr>
          <w:p w14:paraId="476A0A97" w14:textId="77777777" w:rsidR="00C327DC" w:rsidRDefault="00D0732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5ED31A" wp14:editId="33D54FCF">
                  <wp:extent cx="1691640" cy="16916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ctu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7DC" w14:paraId="656AD95B" w14:textId="77777777">
        <w:trPr>
          <w:trHeight w:val="1100"/>
          <w:jc w:val="center"/>
        </w:trPr>
        <w:tc>
          <w:tcPr>
            <w:tcW w:w="9360" w:type="dxa"/>
            <w:gridSpan w:val="2"/>
          </w:tcPr>
          <w:p w14:paraId="0E90D5E8" w14:textId="77777777" w:rsidR="00C327DC" w:rsidRDefault="00D0732E">
            <w:pPr>
              <w:jc w:val="center"/>
            </w:pPr>
            <w:r>
              <w:rPr>
                <w:b/>
                <w:color w:val="1E3A8A"/>
                <w:sz w:val="40"/>
              </w:rPr>
              <w:t>BÁO CÁO</w:t>
            </w:r>
            <w:r>
              <w:rPr>
                <w:b/>
                <w:color w:val="1E3A8A"/>
                <w:sz w:val="40"/>
              </w:rPr>
              <w:br/>
            </w:r>
            <w:r>
              <w:rPr>
                <w:b/>
                <w:sz w:val="27"/>
              </w:rPr>
              <w:t>H</w:t>
            </w:r>
            <w:r>
              <w:rPr>
                <w:b/>
                <w:sz w:val="27"/>
              </w:rPr>
              <w:t>Ọ</w:t>
            </w:r>
            <w:r>
              <w:rPr>
                <w:b/>
                <w:sz w:val="27"/>
              </w:rPr>
              <w:t>C PH</w:t>
            </w:r>
            <w:r>
              <w:rPr>
                <w:b/>
                <w:sz w:val="27"/>
              </w:rPr>
              <w:t>Ầ</w:t>
            </w:r>
            <w:r>
              <w:rPr>
                <w:b/>
                <w:sz w:val="27"/>
              </w:rPr>
              <w:t>N TRI</w:t>
            </w:r>
            <w:r>
              <w:rPr>
                <w:b/>
                <w:sz w:val="27"/>
              </w:rPr>
              <w:t>Ể</w:t>
            </w:r>
            <w:r>
              <w:rPr>
                <w:b/>
                <w:sz w:val="27"/>
              </w:rPr>
              <w:t>N KHAI &amp; QU</w:t>
            </w:r>
            <w:r>
              <w:rPr>
                <w:b/>
                <w:sz w:val="27"/>
              </w:rPr>
              <w:t>Ả</w:t>
            </w:r>
            <w:r>
              <w:rPr>
                <w:b/>
                <w:sz w:val="27"/>
              </w:rPr>
              <w:t>N TR</w:t>
            </w:r>
            <w:r>
              <w:rPr>
                <w:b/>
                <w:sz w:val="27"/>
              </w:rPr>
              <w:t>Ị</w:t>
            </w:r>
            <w:r>
              <w:rPr>
                <w:b/>
                <w:sz w:val="27"/>
              </w:rPr>
              <w:t xml:space="preserve"> H</w:t>
            </w:r>
            <w:r>
              <w:rPr>
                <w:b/>
                <w:sz w:val="27"/>
              </w:rPr>
              <w:t>Ệ</w:t>
            </w:r>
            <w:r>
              <w:rPr>
                <w:b/>
                <w:sz w:val="27"/>
              </w:rPr>
              <w:t xml:space="preserve"> TH</w:t>
            </w:r>
            <w:r>
              <w:rPr>
                <w:b/>
                <w:sz w:val="27"/>
              </w:rPr>
              <w:t>Ố</w:t>
            </w:r>
            <w:r>
              <w:rPr>
                <w:b/>
                <w:sz w:val="27"/>
              </w:rPr>
              <w:t>NG PH</w:t>
            </w:r>
            <w:r>
              <w:rPr>
                <w:b/>
                <w:sz w:val="27"/>
              </w:rPr>
              <w:t>Ầ</w:t>
            </w:r>
            <w:r>
              <w:rPr>
                <w:b/>
                <w:sz w:val="27"/>
              </w:rPr>
              <w:t>N M</w:t>
            </w:r>
            <w:r>
              <w:rPr>
                <w:b/>
                <w:sz w:val="27"/>
              </w:rPr>
              <w:t>Ề</w:t>
            </w:r>
            <w:r>
              <w:rPr>
                <w:b/>
                <w:sz w:val="27"/>
              </w:rPr>
              <w:t>M</w:t>
            </w:r>
          </w:p>
        </w:tc>
      </w:tr>
      <w:tr w:rsidR="00C327DC" w14:paraId="4DB14652" w14:textId="77777777">
        <w:trPr>
          <w:trHeight w:val="200"/>
          <w:jc w:val="center"/>
        </w:trPr>
        <w:tc>
          <w:tcPr>
            <w:tcW w:w="9360" w:type="dxa"/>
            <w:gridSpan w:val="2"/>
          </w:tcPr>
          <w:p w14:paraId="4F215B1D" w14:textId="77777777" w:rsidR="00C327DC" w:rsidRDefault="00C327DC"/>
        </w:tc>
      </w:tr>
      <w:tr w:rsidR="00C327DC" w14:paraId="480C0E08" w14:textId="77777777">
        <w:trPr>
          <w:trHeight w:val="500"/>
          <w:jc w:val="center"/>
        </w:trPr>
        <w:tc>
          <w:tcPr>
            <w:tcW w:w="9360" w:type="dxa"/>
            <w:gridSpan w:val="2"/>
          </w:tcPr>
          <w:p w14:paraId="24E38903" w14:textId="77777777" w:rsidR="00C327DC" w:rsidRDefault="00D0732E">
            <w:pPr>
              <w:jc w:val="center"/>
            </w:pPr>
            <w:r>
              <w:rPr>
                <w:b/>
                <w:sz w:val="28"/>
              </w:rPr>
              <w:t>Đ</w:t>
            </w:r>
            <w:r>
              <w:rPr>
                <w:b/>
                <w:sz w:val="28"/>
              </w:rPr>
              <w:t>ề</w:t>
            </w:r>
            <w:r>
              <w:rPr>
                <w:b/>
                <w:sz w:val="28"/>
              </w:rPr>
              <w:t xml:space="preserve"> tài:</w:t>
            </w:r>
          </w:p>
        </w:tc>
      </w:tr>
      <w:tr w:rsidR="00C327DC" w14:paraId="70CFD46D" w14:textId="77777777">
        <w:trPr>
          <w:trHeight w:val="1100"/>
          <w:jc w:val="center"/>
        </w:trPr>
        <w:tc>
          <w:tcPr>
            <w:tcW w:w="9360" w:type="dxa"/>
            <w:gridSpan w:val="2"/>
          </w:tcPr>
          <w:p w14:paraId="11832FDC" w14:textId="77777777" w:rsidR="00C327DC" w:rsidRDefault="00D0732E">
            <w:pPr>
              <w:jc w:val="center"/>
            </w:pPr>
            <w:r>
              <w:rPr>
                <w:b/>
                <w:color w:val="B91C1C"/>
                <w:sz w:val="32"/>
              </w:rPr>
              <w:t>H</w:t>
            </w:r>
            <w:r>
              <w:rPr>
                <w:b/>
                <w:color w:val="B91C1C"/>
                <w:sz w:val="32"/>
              </w:rPr>
              <w:t>ệ</w:t>
            </w:r>
            <w:r>
              <w:rPr>
                <w:b/>
                <w:color w:val="B91C1C"/>
                <w:sz w:val="32"/>
              </w:rPr>
              <w:t xml:space="preserve"> th</w:t>
            </w:r>
            <w:r>
              <w:rPr>
                <w:b/>
                <w:color w:val="B91C1C"/>
                <w:sz w:val="32"/>
              </w:rPr>
              <w:t>ố</w:t>
            </w:r>
            <w:r>
              <w:rPr>
                <w:b/>
                <w:color w:val="B91C1C"/>
                <w:sz w:val="32"/>
              </w:rPr>
              <w:t>ng Qu</w:t>
            </w:r>
            <w:r>
              <w:rPr>
                <w:b/>
                <w:color w:val="B91C1C"/>
                <w:sz w:val="32"/>
              </w:rPr>
              <w:t>ả</w:t>
            </w:r>
            <w:r>
              <w:rPr>
                <w:b/>
                <w:color w:val="B91C1C"/>
                <w:sz w:val="32"/>
              </w:rPr>
              <w:t>n lý D</w:t>
            </w:r>
            <w:r>
              <w:rPr>
                <w:b/>
                <w:color w:val="B91C1C"/>
                <w:sz w:val="32"/>
              </w:rPr>
              <w:t>ự</w:t>
            </w:r>
            <w:r>
              <w:rPr>
                <w:b/>
                <w:color w:val="B91C1C"/>
                <w:sz w:val="32"/>
              </w:rPr>
              <w:t xml:space="preserve"> án (Project Management)</w:t>
            </w:r>
          </w:p>
        </w:tc>
      </w:tr>
      <w:tr w:rsidR="00C327DC" w14:paraId="7979F4D0" w14:textId="77777777">
        <w:trPr>
          <w:trHeight w:val="300"/>
          <w:jc w:val="center"/>
        </w:trPr>
        <w:tc>
          <w:tcPr>
            <w:tcW w:w="9360" w:type="dxa"/>
            <w:gridSpan w:val="2"/>
          </w:tcPr>
          <w:p w14:paraId="70153AB4" w14:textId="77777777" w:rsidR="00C327DC" w:rsidRDefault="00C327DC"/>
        </w:tc>
      </w:tr>
      <w:tr w:rsidR="00C327DC" w14:paraId="409041B1" w14:textId="77777777">
        <w:trPr>
          <w:trHeight w:val="440"/>
          <w:jc w:val="center"/>
        </w:trPr>
        <w:tc>
          <w:tcPr>
            <w:tcW w:w="4680" w:type="dxa"/>
          </w:tcPr>
          <w:p w14:paraId="56B1BF48" w14:textId="77777777" w:rsidR="00C327DC" w:rsidRDefault="00D0732E">
            <w:r>
              <w:rPr>
                <w:b/>
                <w:sz w:val="26"/>
              </w:rPr>
              <w:t xml:space="preserve">    Sinh viên th</w:t>
            </w:r>
            <w:r>
              <w:rPr>
                <w:b/>
                <w:sz w:val="26"/>
              </w:rPr>
              <w:t>ự</w:t>
            </w:r>
            <w:r>
              <w:rPr>
                <w:b/>
                <w:sz w:val="26"/>
              </w:rPr>
              <w:t>c hi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n :</w:t>
            </w:r>
          </w:p>
        </w:tc>
        <w:tc>
          <w:tcPr>
            <w:tcW w:w="4680" w:type="dxa"/>
          </w:tcPr>
          <w:p w14:paraId="7C040066" w14:textId="77777777" w:rsidR="00C327DC" w:rsidRDefault="00D0732E">
            <w:r>
              <w:rPr>
                <w:b/>
                <w:sz w:val="26"/>
              </w:rPr>
              <w:t>Đinh Gia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o</w:t>
            </w:r>
          </w:p>
        </w:tc>
      </w:tr>
      <w:tr w:rsidR="00C327DC" w14:paraId="5B116957" w14:textId="77777777">
        <w:trPr>
          <w:trHeight w:val="440"/>
          <w:jc w:val="center"/>
        </w:trPr>
        <w:tc>
          <w:tcPr>
            <w:tcW w:w="4680" w:type="dxa"/>
          </w:tcPr>
          <w:p w14:paraId="7934E7DB" w14:textId="77777777" w:rsidR="00C327DC" w:rsidRDefault="00D0732E">
            <w:r>
              <w:rPr>
                <w:b/>
                <w:sz w:val="26"/>
              </w:rPr>
              <w:t xml:space="preserve">    Mã sinh viên :</w:t>
            </w:r>
          </w:p>
        </w:tc>
        <w:tc>
          <w:tcPr>
            <w:tcW w:w="4680" w:type="dxa"/>
          </w:tcPr>
          <w:p w14:paraId="7DAFC47A" w14:textId="77777777" w:rsidR="00C327DC" w:rsidRDefault="00D0732E">
            <w:r>
              <w:rPr>
                <w:b/>
                <w:sz w:val="26"/>
              </w:rPr>
              <w:t>DTC245220019</w:t>
            </w:r>
          </w:p>
        </w:tc>
      </w:tr>
      <w:tr w:rsidR="00C327DC" w14:paraId="7F113BF1" w14:textId="77777777">
        <w:trPr>
          <w:trHeight w:val="3700"/>
          <w:jc w:val="center"/>
        </w:trPr>
        <w:tc>
          <w:tcPr>
            <w:tcW w:w="9360" w:type="dxa"/>
            <w:gridSpan w:val="2"/>
          </w:tcPr>
          <w:p w14:paraId="46031389" w14:textId="77777777" w:rsidR="00C327DC" w:rsidRDefault="00D0732E">
            <w:r>
              <w:rPr>
                <w:b/>
                <w:sz w:val="26"/>
              </w:rPr>
              <w:t xml:space="preserve">    L</w:t>
            </w:r>
            <w:r>
              <w:rPr>
                <w:b/>
                <w:sz w:val="26"/>
              </w:rPr>
              <w:t>ớ</w:t>
            </w:r>
            <w:r>
              <w:rPr>
                <w:b/>
                <w:sz w:val="26"/>
              </w:rPr>
              <w:t>p : ATTT K23A</w:t>
            </w:r>
            <w:r>
              <w:rPr>
                <w:b/>
                <w:sz w:val="26"/>
              </w:rPr>
              <w:br/>
            </w:r>
            <w:r>
              <w:rPr>
                <w:b/>
                <w:sz w:val="26"/>
              </w:rPr>
              <w:br/>
              <w:t xml:space="preserve">    Gi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ng viên hư</w:t>
            </w:r>
            <w:r>
              <w:rPr>
                <w:b/>
                <w:sz w:val="26"/>
              </w:rPr>
              <w:t>ớ</w:t>
            </w:r>
            <w:r>
              <w:rPr>
                <w:b/>
                <w:sz w:val="26"/>
              </w:rPr>
              <w:t>ng d</w:t>
            </w:r>
            <w:r>
              <w:rPr>
                <w:b/>
                <w:sz w:val="26"/>
              </w:rPr>
              <w:t>ẫ</w:t>
            </w:r>
            <w:r>
              <w:rPr>
                <w:b/>
                <w:sz w:val="26"/>
              </w:rPr>
              <w:t>n : Nguy</w:t>
            </w:r>
            <w:r>
              <w:rPr>
                <w:b/>
                <w:sz w:val="26"/>
              </w:rPr>
              <w:t>ễ</w:t>
            </w:r>
            <w:r>
              <w:rPr>
                <w:b/>
                <w:sz w:val="26"/>
              </w:rPr>
              <w:t>n Anh Chuyên</w:t>
            </w:r>
          </w:p>
        </w:tc>
      </w:tr>
    </w:tbl>
    <w:p w14:paraId="53359033" w14:textId="77777777" w:rsidR="00C327DC" w:rsidRDefault="00D0732E">
      <w:pPr>
        <w:spacing w:before="280"/>
        <w:jc w:val="center"/>
      </w:pPr>
      <w:r>
        <w:rPr>
          <w:b/>
          <w:sz w:val="26"/>
        </w:rPr>
        <w:t>THÁI NGUYÊN, NĂM 2026</w:t>
      </w:r>
    </w:p>
    <w:p w14:paraId="48E9D3E9" w14:textId="77777777" w:rsidR="00C327DC" w:rsidRDefault="00D0732E">
      <w:r>
        <w:br w:type="page"/>
      </w:r>
    </w:p>
    <w:p w14:paraId="4D737440" w14:textId="77777777" w:rsidR="00C327DC" w:rsidRDefault="00D0732E">
      <w:pPr>
        <w:spacing w:before="240" w:after="240"/>
        <w:jc w:val="center"/>
      </w:pPr>
      <w:r>
        <w:rPr>
          <w:b/>
          <w:color w:val="1E3A8A"/>
          <w:sz w:val="30"/>
        </w:rPr>
        <w:lastRenderedPageBreak/>
        <w:t>L</w:t>
      </w:r>
      <w:r>
        <w:rPr>
          <w:b/>
          <w:color w:val="1E3A8A"/>
          <w:sz w:val="30"/>
        </w:rPr>
        <w:t>Ờ</w:t>
      </w:r>
      <w:r>
        <w:rPr>
          <w:b/>
          <w:color w:val="1E3A8A"/>
          <w:sz w:val="30"/>
        </w:rPr>
        <w:t>I NÓI Đ</w:t>
      </w:r>
      <w:r>
        <w:rPr>
          <w:b/>
          <w:color w:val="1E3A8A"/>
          <w:sz w:val="30"/>
        </w:rPr>
        <w:t>Ầ</w:t>
      </w:r>
      <w:r>
        <w:rPr>
          <w:b/>
          <w:color w:val="1E3A8A"/>
          <w:sz w:val="30"/>
        </w:rPr>
        <w:t>U</w:t>
      </w:r>
    </w:p>
    <w:p w14:paraId="613F9696" w14:textId="77777777" w:rsidR="00C327DC" w:rsidRDefault="00D0732E">
      <w:pPr>
        <w:jc w:val="both"/>
      </w:pPr>
      <w:r>
        <w:t>Báo cáo trình bày toàn di</w:t>
      </w:r>
      <w:r>
        <w:t>ệ</w:t>
      </w:r>
      <w:r>
        <w:t>n k</w:t>
      </w:r>
      <w:r>
        <w:t>ế</w:t>
      </w:r>
      <w:r>
        <w:t>t qu</w:t>
      </w:r>
      <w:r>
        <w:t>ả</w:t>
      </w:r>
      <w:r>
        <w:t xml:space="preserve"> tri</w:t>
      </w:r>
      <w:r>
        <w:t>ể</w:t>
      </w:r>
      <w:r>
        <w:t>n khai Đ</w:t>
      </w:r>
      <w:r>
        <w:t>ề</w:t>
      </w:r>
      <w:r>
        <w:t xml:space="preserve"> 14: “H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D</w:t>
      </w:r>
      <w:r>
        <w:t>ự</w:t>
      </w:r>
      <w:r>
        <w:t xml:space="preserve"> án (Project Management)” c</w:t>
      </w:r>
      <w:r>
        <w:t>ủ</w:t>
      </w:r>
      <w:r>
        <w:t>a sinh viên Đinh Gia B</w:t>
      </w:r>
      <w:r>
        <w:t>ả</w:t>
      </w:r>
      <w:r>
        <w:t>o, thu</w:t>
      </w:r>
      <w:r>
        <w:t>ộ</w:t>
      </w:r>
      <w:r>
        <w:t>c h</w:t>
      </w:r>
      <w:r>
        <w:t>ọ</w:t>
      </w:r>
      <w:r>
        <w:t>c ph</w:t>
      </w:r>
      <w:r>
        <w:t>ầ</w:t>
      </w:r>
      <w:r>
        <w:t>n Tri</w:t>
      </w:r>
      <w:r>
        <w:t>ể</w:t>
      </w:r>
      <w:r>
        <w:t>n khai và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 xml:space="preserve">m. </w:t>
      </w:r>
      <w:r>
        <w:t>Ứ</w:t>
      </w:r>
      <w:r>
        <w:t>ng d</w:t>
      </w:r>
      <w:r>
        <w:t>ụ</w:t>
      </w:r>
      <w:r>
        <w:t>ng cung c</w:t>
      </w:r>
      <w:r>
        <w:t>ấ</w:t>
      </w:r>
      <w:r>
        <w:t>p các phân h</w:t>
      </w:r>
      <w:r>
        <w:t>ệ</w:t>
      </w:r>
      <w:r>
        <w:t xml:space="preserve"> ch</w:t>
      </w:r>
      <w:r>
        <w:t>ứ</w:t>
      </w:r>
      <w:r>
        <w:t>c năng th</w:t>
      </w:r>
      <w:r>
        <w:t>ự</w:t>
      </w:r>
      <w:r>
        <w:t>c t</w:t>
      </w:r>
      <w:r>
        <w:t>ế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qu</w:t>
      </w:r>
      <w:r>
        <w:t>ả</w:t>
      </w:r>
      <w:r>
        <w:t>n lý danh m</w:t>
      </w:r>
      <w:r>
        <w:t>ụ</w:t>
      </w:r>
      <w:r>
        <w:t>c d</w:t>
      </w:r>
      <w:r>
        <w:t>ự</w:t>
      </w:r>
      <w:r>
        <w:t xml:space="preserve"> án, phân công và theo dõi ti</w:t>
      </w:r>
      <w:r>
        <w:t>ế</w:t>
      </w:r>
      <w:r>
        <w:t>n đ</w:t>
      </w:r>
      <w:r>
        <w:t>ộ</w:t>
      </w:r>
      <w:r>
        <w:t xml:space="preserve"> công vi</w:t>
      </w:r>
      <w:r>
        <w:t>ệ</w:t>
      </w:r>
      <w:r>
        <w:t>c (tasks), qu</w:t>
      </w:r>
      <w:r>
        <w:t>ả</w:t>
      </w:r>
      <w:r>
        <w:t>n tr</w:t>
      </w:r>
      <w:r>
        <w:t>ị</w:t>
      </w:r>
      <w:r>
        <w:t xml:space="preserve"> thành viên (members), nh</w:t>
      </w:r>
      <w:r>
        <w:t>ậ</w:t>
      </w:r>
      <w:r>
        <w:t>t ký ki</w:t>
      </w:r>
      <w:r>
        <w:t>ể</w:t>
      </w:r>
      <w:r>
        <w:t>m toán (audit logs) và phân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 xml:space="preserve"> ngư</w:t>
      </w:r>
      <w:r>
        <w:t>ờ</w:t>
      </w:r>
      <w:r>
        <w:t>i dùng.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>c lưu tr</w:t>
      </w:r>
      <w:r>
        <w:t>ữ</w:t>
      </w:r>
      <w:r>
        <w:t xml:space="preserve"> b</w:t>
      </w:r>
      <w:r>
        <w:t>ề</w:t>
      </w:r>
      <w:r>
        <w:t>n v</w:t>
      </w:r>
      <w:r>
        <w:t>ữ</w:t>
      </w:r>
      <w:r>
        <w:t>ng trong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PostgreSQL 16 và đư</w:t>
      </w:r>
      <w:r>
        <w:t>ợ</w:t>
      </w:r>
      <w:r>
        <w:t>c qu</w:t>
      </w:r>
      <w:r>
        <w:t>ả</w:t>
      </w:r>
      <w:r>
        <w:t>n lý tr</w:t>
      </w:r>
      <w:r>
        <w:t>ự</w:t>
      </w:r>
      <w:r>
        <w:t>c qua</w:t>
      </w:r>
      <w:r>
        <w:t>n thông qua công c</w:t>
      </w:r>
      <w:r>
        <w:t>ụ</w:t>
      </w:r>
      <w:r>
        <w:t xml:space="preserve"> pgAdmin 4.</w:t>
      </w:r>
    </w:p>
    <w:p w14:paraId="5F80E270" w14:textId="77777777" w:rsidR="00C327DC" w:rsidRDefault="00D0732E">
      <w:pPr>
        <w:jc w:val="both"/>
      </w:pPr>
      <w:r>
        <w:t>Tr</w:t>
      </w:r>
      <w:r>
        <w:t>ọ</w:t>
      </w:r>
      <w:r>
        <w:t>ng tâm c</w:t>
      </w:r>
      <w:r>
        <w:t>ố</w:t>
      </w:r>
      <w:r>
        <w:t>t lõi c</w:t>
      </w:r>
      <w:r>
        <w:t>ủ</w:t>
      </w:r>
      <w:r>
        <w:t>a đ</w:t>
      </w:r>
      <w:r>
        <w:t>ồ</w:t>
      </w:r>
      <w:r>
        <w:t xml:space="preserve"> án là ch</w:t>
      </w:r>
      <w:r>
        <w:t>ứ</w:t>
      </w:r>
      <w:r>
        <w:t xml:space="preserve">ng minh </w:t>
      </w:r>
      <w:r>
        <w:t>ứ</w:t>
      </w:r>
      <w:r>
        <w:t>ng d</w:t>
      </w:r>
      <w:r>
        <w:t>ụ</w:t>
      </w:r>
      <w:r>
        <w:t>ng không ch</w:t>
      </w:r>
      <w:r>
        <w:t>ỉ</w:t>
      </w:r>
      <w:r>
        <w:t xml:space="preserve">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 xml:space="preserve">t </w:t>
      </w:r>
      <w:r>
        <w:t>ở</w:t>
      </w:r>
      <w:r>
        <w:t xml:space="preserve"> t</w:t>
      </w:r>
      <w:r>
        <w:t>ầ</w:t>
      </w:r>
      <w:r>
        <w:t>ng nghi</w:t>
      </w:r>
      <w:r>
        <w:t>ệ</w:t>
      </w:r>
      <w:r>
        <w:t>p v</w:t>
      </w:r>
      <w:r>
        <w:t>ụ</w:t>
      </w:r>
      <w:r>
        <w:t xml:space="preserve"> mà còn đư</w:t>
      </w:r>
      <w:r>
        <w:t>ợ</w:t>
      </w:r>
      <w:r>
        <w:t>c v</w:t>
      </w:r>
      <w:r>
        <w:t>ậ</w:t>
      </w:r>
      <w:r>
        <w:t>n hành trên n</w:t>
      </w:r>
      <w:r>
        <w:t>ề</w:t>
      </w:r>
      <w:r>
        <w:t>n t</w:t>
      </w:r>
      <w:r>
        <w:t>ả</w:t>
      </w:r>
      <w:r>
        <w:t>ng h</w:t>
      </w:r>
      <w:r>
        <w:t>ạ</w:t>
      </w:r>
      <w:r>
        <w:t xml:space="preserve"> t</w:t>
      </w:r>
      <w:r>
        <w:t>ầ</w:t>
      </w:r>
      <w:r>
        <w:t>ng container hóa đ</w:t>
      </w:r>
      <w:r>
        <w:t>ạ</w:t>
      </w:r>
      <w:r>
        <w:t>t chu</w:t>
      </w:r>
      <w:r>
        <w:t>ẩ</w:t>
      </w:r>
      <w:r>
        <w:t>n doanh nghi</w:t>
      </w:r>
      <w:r>
        <w:t>ệ</w:t>
      </w:r>
      <w:r>
        <w:t>p. Toàn b</w:t>
      </w:r>
      <w:r>
        <w:t>ộ</w:t>
      </w:r>
      <w:r>
        <w:t xml:space="preserve"> các d</w:t>
      </w:r>
      <w:r>
        <w:t>ị</w:t>
      </w:r>
      <w:r>
        <w:t>ch v</w:t>
      </w:r>
      <w:r>
        <w:t>ụ</w:t>
      </w:r>
      <w:r>
        <w:t xml:space="preserve"> đư</w:t>
      </w:r>
      <w:r>
        <w:t>ợ</w:t>
      </w:r>
      <w:r>
        <w:t>c đóng gói và đi</w:t>
      </w:r>
      <w:r>
        <w:t>ề</w:t>
      </w:r>
      <w:r>
        <w:t>u ph</w:t>
      </w:r>
      <w:r>
        <w:t>ố</w:t>
      </w:r>
      <w:r>
        <w:t>i th</w:t>
      </w:r>
      <w:r>
        <w:t>ố</w:t>
      </w:r>
      <w:r>
        <w:t>ng nh</w:t>
      </w:r>
      <w:r>
        <w:t>ấ</w:t>
      </w:r>
      <w:r>
        <w:t>t b</w:t>
      </w:r>
      <w:r>
        <w:t>ằ</w:t>
      </w:r>
      <w:r>
        <w:t>ng Docker Compose, ti</w:t>
      </w:r>
      <w:r>
        <w:t>ế</w:t>
      </w:r>
      <w:r>
        <w:t>p nh</w:t>
      </w:r>
      <w:r>
        <w:t>ậ</w:t>
      </w:r>
      <w:r>
        <w:t>n lưu lư</w:t>
      </w:r>
      <w:r>
        <w:t>ợ</w:t>
      </w:r>
      <w:r>
        <w:t>ng m</w:t>
      </w:r>
      <w:r>
        <w:t>ạ</w:t>
      </w:r>
      <w:r>
        <w:t>ng an toàn qua Nginx reverse proxy v</w:t>
      </w:r>
      <w:r>
        <w:t>ớ</w:t>
      </w:r>
      <w:r>
        <w:t>i HTTPS t</w:t>
      </w:r>
      <w:r>
        <w:t>ự</w:t>
      </w:r>
      <w:r>
        <w:t xml:space="preserve"> ký và các tiêu chu</w:t>
      </w:r>
      <w:r>
        <w:t>ẩ</w:t>
      </w:r>
      <w:r>
        <w:t>n b</w:t>
      </w:r>
      <w:r>
        <w:t>ả</w:t>
      </w:r>
      <w:r>
        <w:t>o m</w:t>
      </w:r>
      <w:r>
        <w:t>ậ</w:t>
      </w:r>
      <w:r>
        <w:t>t HTTP security headers kh</w:t>
      </w:r>
      <w:r>
        <w:t>ắ</w:t>
      </w:r>
      <w:r>
        <w:t>t khe. H</w:t>
      </w:r>
      <w:r>
        <w:t>ệ</w:t>
      </w:r>
      <w:r>
        <w:t xml:space="preserve"> th</w:t>
      </w:r>
      <w:r>
        <w:t>ố</w:t>
      </w:r>
      <w:r>
        <w:t>ng quan sát (observability) toàn di</w:t>
      </w:r>
      <w:r>
        <w:t>ệ</w:t>
      </w:r>
      <w:r>
        <w:t>n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v</w:t>
      </w:r>
      <w:r>
        <w:t>ớ</w:t>
      </w:r>
      <w:r>
        <w:t>i Prometheus và Grafana đ</w:t>
      </w:r>
      <w:r>
        <w:t>ể</w:t>
      </w:r>
      <w:r>
        <w:t xml:space="preserve"> giám sát th</w:t>
      </w:r>
      <w:r>
        <w:t>ờ</w:t>
      </w:r>
      <w:r>
        <w:t>i gian th</w:t>
      </w:r>
      <w:r>
        <w:t>ự</w:t>
      </w:r>
      <w:r>
        <w:t>c các ch</w:t>
      </w:r>
      <w:r>
        <w:t>ỉ</w:t>
      </w:r>
      <w:r>
        <w:t xml:space="preserve"> s</w:t>
      </w:r>
      <w:r>
        <w:t>ố</w:t>
      </w:r>
      <w:r>
        <w:t xml:space="preserve"> tài nguy</w:t>
      </w:r>
      <w:r>
        <w:t>ên c</w:t>
      </w:r>
      <w:r>
        <w:t>ủ</w:t>
      </w:r>
      <w:r>
        <w:t>a container, web server Nginx và database PostgreSQL. Đ</w:t>
      </w:r>
      <w:r>
        <w:t>ồ</w:t>
      </w:r>
      <w:r>
        <w:t>ng th</w:t>
      </w:r>
      <w:r>
        <w:t>ờ</w:t>
      </w:r>
      <w:r>
        <w:t>i, gi</w:t>
      </w:r>
      <w:r>
        <w:t>ả</w:t>
      </w:r>
      <w:r>
        <w:t>i pháp thu th</w:t>
      </w:r>
      <w:r>
        <w:t>ậ</w:t>
      </w:r>
      <w:r>
        <w:t>p nh</w:t>
      </w:r>
      <w:r>
        <w:t>ậ</w:t>
      </w:r>
      <w:r>
        <w:t>t ký t</w:t>
      </w:r>
      <w:r>
        <w:t>ậ</w:t>
      </w:r>
      <w:r>
        <w:t>p trung v</w:t>
      </w:r>
      <w:r>
        <w:t>ớ</w:t>
      </w:r>
      <w:r>
        <w:t>i Loki và Promtail cho phép truy v</w:t>
      </w:r>
      <w:r>
        <w:t>ế</w:t>
      </w:r>
      <w:r>
        <w:t>t m</w:t>
      </w:r>
      <w:r>
        <w:t>ọ</w:t>
      </w:r>
      <w:r>
        <w:t>i hành vi h</w:t>
      </w:r>
      <w:r>
        <w:t>ệ</w:t>
      </w:r>
      <w:r>
        <w:t xml:space="preserve"> th</w:t>
      </w:r>
      <w:r>
        <w:t>ố</w:t>
      </w:r>
      <w:r>
        <w:t>ng, l</w:t>
      </w:r>
      <w:r>
        <w:t>ọ</w:t>
      </w:r>
      <w:r>
        <w:t>c l</w:t>
      </w:r>
      <w:r>
        <w:t>ỗ</w:t>
      </w:r>
      <w:r>
        <w:t>i HTTP và phát hi</w:t>
      </w:r>
      <w:r>
        <w:t>ệ</w:t>
      </w:r>
      <w:r>
        <w:t>n các s</w:t>
      </w:r>
      <w:r>
        <w:t>ự</w:t>
      </w:r>
      <w:r>
        <w:t xml:space="preserve"> ki</w:t>
      </w:r>
      <w:r>
        <w:t>ệ</w:t>
      </w:r>
      <w:r>
        <w:t>n an ninh thông qua ngôn ng</w:t>
      </w:r>
      <w:r>
        <w:t>ữ</w:t>
      </w:r>
      <w:r>
        <w:t xml:space="preserve"> truy v</w:t>
      </w:r>
      <w:r>
        <w:t>ấ</w:t>
      </w:r>
      <w:r>
        <w:t>n LogQL chuyên sâu.</w:t>
      </w:r>
    </w:p>
    <w:p w14:paraId="6E7BDCBE" w14:textId="77777777" w:rsidR="00C327DC" w:rsidRDefault="00D0732E">
      <w:pPr>
        <w:jc w:val="both"/>
      </w:pPr>
      <w:r>
        <w:t>Bên c</w:t>
      </w:r>
      <w:r>
        <w:t>ạ</w:t>
      </w:r>
      <w:r>
        <w:t>nh đó, các bi</w:t>
      </w:r>
      <w:r>
        <w:t>ệ</w:t>
      </w:r>
      <w:r>
        <w:t>n pháp gia c</w:t>
      </w:r>
      <w:r>
        <w:t>ố</w:t>
      </w:r>
      <w:r>
        <w:t xml:space="preserve"> b</w:t>
      </w:r>
      <w:r>
        <w:t>ả</w:t>
      </w:r>
      <w:r>
        <w:t>o m</w:t>
      </w:r>
      <w:r>
        <w:t>ậ</w:t>
      </w:r>
      <w:r>
        <w:t>t (hardening) nhi</w:t>
      </w:r>
      <w:r>
        <w:t>ề</w:t>
      </w:r>
      <w:r>
        <w:t>u l</w:t>
      </w:r>
      <w:r>
        <w:t>ớ</w:t>
      </w:r>
      <w:r>
        <w:t>p bao g</w:t>
      </w:r>
      <w:r>
        <w:t>ồ</w:t>
      </w:r>
      <w:r>
        <w:t>m kh</w:t>
      </w:r>
      <w:r>
        <w:t>ở</w:t>
      </w:r>
      <w:r>
        <w:t>i ch</w:t>
      </w:r>
      <w:r>
        <w:t>ạ</w:t>
      </w:r>
      <w:r>
        <w:t>y container dư</w:t>
      </w:r>
      <w:r>
        <w:t>ớ</w:t>
      </w:r>
      <w:r>
        <w:t>i quy</w:t>
      </w:r>
      <w:r>
        <w:t>ề</w:t>
      </w:r>
      <w:r>
        <w:t>n non-root (UID 1000), b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ệ</w:t>
      </w:r>
      <w:r>
        <w:t>p ch</w:t>
      </w:r>
      <w:r>
        <w:t>ỉ</w:t>
      </w:r>
      <w:r>
        <w:t xml:space="preserve"> đ</w:t>
      </w:r>
      <w:r>
        <w:t>ọ</w:t>
      </w:r>
      <w:r>
        <w:t>c (read-only rootfs), lo</w:t>
      </w:r>
      <w:r>
        <w:t>ạ</w:t>
      </w:r>
      <w:r>
        <w:t>i b</w:t>
      </w:r>
      <w:r>
        <w:t>ỏ</w:t>
      </w:r>
      <w:r>
        <w:t xml:space="preserve"> toàn b</w:t>
      </w:r>
      <w:r>
        <w:t>ộ</w:t>
      </w:r>
      <w:r>
        <w:t xml:space="preserve"> Linux Capabilities nguy hi</w:t>
      </w:r>
      <w:r>
        <w:t>ể</w:t>
      </w:r>
      <w:r>
        <w:t>m (cap_drop: ALL), cô l</w:t>
      </w:r>
      <w:r>
        <w:t>ậ</w:t>
      </w:r>
      <w:r>
        <w:t>p hoàn toàn m</w:t>
      </w:r>
      <w:r>
        <w:t>ạ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(internal network) và áp d</w:t>
      </w:r>
      <w:r>
        <w:t>ụ</w:t>
      </w:r>
      <w:r>
        <w:t>ng nguyên t</w:t>
      </w:r>
      <w:r>
        <w:t>ắ</w:t>
      </w:r>
      <w:r>
        <w:t>c đ</w:t>
      </w:r>
      <w:r>
        <w:t>ặ</w:t>
      </w:r>
      <w:r>
        <w:t>c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(least privilege) đ</w:t>
      </w:r>
      <w:r>
        <w:t>ố</w:t>
      </w:r>
      <w:r>
        <w:t>i v</w:t>
      </w:r>
      <w:r>
        <w:t>ớ</w:t>
      </w:r>
      <w:r>
        <w:t>i tài kho</w:t>
      </w:r>
      <w:r>
        <w:t>ả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pm_app đã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th</w:t>
      </w:r>
      <w:r>
        <w:t>ự</w:t>
      </w:r>
      <w:r>
        <w:t>c nghi</w:t>
      </w:r>
      <w:r>
        <w:t>ệ</w:t>
      </w:r>
      <w:r>
        <w:t>m chi ti</w:t>
      </w:r>
      <w:r>
        <w:t>ế</w:t>
      </w:r>
      <w:r>
        <w:t>t. D</w:t>
      </w:r>
      <w:r>
        <w:t>ữ</w:t>
      </w:r>
      <w:r>
        <w:t xml:space="preserve"> li</w:t>
      </w:r>
      <w:r>
        <w:t>ệ</w:t>
      </w:r>
      <w:r>
        <w:t>u và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trong báo cáo đư</w:t>
      </w:r>
      <w:r>
        <w:t>ợ</w:t>
      </w:r>
      <w:r>
        <w:t>c thu th</w:t>
      </w:r>
      <w:r>
        <w:t>ậ</w:t>
      </w:r>
      <w:r>
        <w:t>p th</w:t>
      </w:r>
      <w:r>
        <w:t>ự</w:t>
      </w:r>
      <w:r>
        <w:t>c t</w:t>
      </w:r>
      <w:r>
        <w:t>ế</w:t>
      </w:r>
      <w:r>
        <w:t xml:space="preserve"> vào ngày 21 tháng 10</w:t>
      </w:r>
      <w:r>
        <w:t xml:space="preserve"> năm 2026 trên máy ch</w:t>
      </w:r>
      <w:r>
        <w:t>ủ</w:t>
      </w:r>
      <w:r>
        <w:t xml:space="preserve"> Windows 11 ch</w:t>
      </w:r>
      <w:r>
        <w:t>ạ</w:t>
      </w:r>
      <w:r>
        <w:t>y Docker Desktop Linux containers.</w:t>
      </w:r>
    </w:p>
    <w:p w14:paraId="20D0611B" w14:textId="77777777" w:rsidR="00C327DC" w:rsidRDefault="00D0732E">
      <w:pPr>
        <w:jc w:val="both"/>
      </w:pPr>
      <w:r>
        <w:t>Em xin bày t</w:t>
      </w:r>
      <w:r>
        <w:t>ỏ</w:t>
      </w:r>
      <w:r>
        <w:t xml:space="preserve"> lòng bi</w:t>
      </w:r>
      <w:r>
        <w:t>ế</w:t>
      </w:r>
      <w:r>
        <w:t>t ơn sâu s</w:t>
      </w:r>
      <w:r>
        <w:t>ắ</w:t>
      </w:r>
      <w:r>
        <w:t>c t</w:t>
      </w:r>
      <w:r>
        <w:t>ớ</w:t>
      </w:r>
      <w:r>
        <w:t>i th</w:t>
      </w:r>
      <w:r>
        <w:t>ầ</w:t>
      </w:r>
      <w:r>
        <w:t>y Nguy</w:t>
      </w:r>
      <w:r>
        <w:t>ễ</w:t>
      </w:r>
      <w:r>
        <w:t>n Anh Chuyên đã t</w:t>
      </w:r>
      <w:r>
        <w:t>ậ</w:t>
      </w:r>
      <w:r>
        <w:t>n tâm hư</w:t>
      </w:r>
      <w:r>
        <w:t>ớ</w:t>
      </w:r>
      <w:r>
        <w:t>ng d</w:t>
      </w:r>
      <w:r>
        <w:t>ẫ</w:t>
      </w:r>
      <w:r>
        <w:t>n, truy</w:t>
      </w:r>
      <w:r>
        <w:t>ề</w:t>
      </w:r>
      <w:r>
        <w:t>n đ</w:t>
      </w:r>
      <w:r>
        <w:t>ạ</w:t>
      </w:r>
      <w:r>
        <w:t>t ki</w:t>
      </w:r>
      <w:r>
        <w:t>ế</w:t>
      </w:r>
      <w:r>
        <w:t>n th</w:t>
      </w:r>
      <w:r>
        <w:t>ứ</w:t>
      </w:r>
      <w:r>
        <w:t>c chuyên môn quý báu và đ</w:t>
      </w:r>
      <w:r>
        <w:t>ị</w:t>
      </w:r>
      <w:r>
        <w:t>nh hư</w:t>
      </w:r>
      <w:r>
        <w:t>ớ</w:t>
      </w:r>
      <w:r>
        <w:t>ng phương pháp tri</w:t>
      </w:r>
      <w:r>
        <w:t>ể</w:t>
      </w:r>
      <w:r>
        <w:t>n khai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bài b</w:t>
      </w:r>
      <w:r>
        <w:t>ả</w:t>
      </w:r>
      <w:r>
        <w:t>n trong su</w:t>
      </w:r>
      <w:r>
        <w:t>ố</w:t>
      </w:r>
      <w:r>
        <w:t>t h</w:t>
      </w:r>
      <w:r>
        <w:t>ọ</w:t>
      </w:r>
      <w:r>
        <w:t>c ph</w:t>
      </w:r>
      <w:r>
        <w:t>ầ</w:t>
      </w:r>
      <w:r>
        <w:t>n. Qua đ</w:t>
      </w:r>
      <w:r>
        <w:t>ồ</w:t>
      </w:r>
      <w:r>
        <w:t xml:space="preserve"> án th</w:t>
      </w:r>
      <w:r>
        <w:t>ự</w:t>
      </w:r>
      <w:r>
        <w:t>c ti</w:t>
      </w:r>
      <w:r>
        <w:t>ễ</w:t>
      </w:r>
      <w:r>
        <w:t>n này, em đã có cơ h</w:t>
      </w:r>
      <w:r>
        <w:t>ộ</w:t>
      </w:r>
      <w:r>
        <w:t>i c</w:t>
      </w:r>
      <w:r>
        <w:t>ủ</w:t>
      </w:r>
      <w:r>
        <w:t>ng c</w:t>
      </w:r>
      <w:r>
        <w:t>ố</w:t>
      </w:r>
      <w:r>
        <w:t xml:space="preserve"> v</w:t>
      </w:r>
      <w:r>
        <w:t>ữ</w:t>
      </w:r>
      <w:r>
        <w:t>ng ch</w:t>
      </w:r>
      <w:r>
        <w:t>ắ</w:t>
      </w:r>
      <w:r>
        <w:t>c k</w:t>
      </w:r>
      <w:r>
        <w:t>ỹ</w:t>
      </w:r>
      <w:r>
        <w:t xml:space="preserve"> năng đóng gói </w:t>
      </w:r>
      <w:r>
        <w:t>ứ</w:t>
      </w:r>
      <w:r>
        <w:t>ng d</w:t>
      </w:r>
      <w:r>
        <w:t>ụ</w:t>
      </w:r>
      <w:r>
        <w:t>ng, thi</w:t>
      </w:r>
      <w:r>
        <w:t>ế</w:t>
      </w:r>
      <w:r>
        <w:t>t l</w:t>
      </w:r>
      <w:r>
        <w:t>ậ</w:t>
      </w:r>
      <w:r>
        <w:t>p h</w:t>
      </w:r>
      <w:r>
        <w:t>ạ</w:t>
      </w:r>
      <w:r>
        <w:t xml:space="preserve"> t</w:t>
      </w:r>
      <w:r>
        <w:t>ầ</w:t>
      </w:r>
      <w:r>
        <w:t>ng giám sát, qu</w:t>
      </w:r>
      <w:r>
        <w:t>ả</w:t>
      </w:r>
      <w:r>
        <w:t>n lý mã ngu</w:t>
      </w:r>
      <w:r>
        <w:t>ồ</w:t>
      </w:r>
      <w:r>
        <w:t>n chuyên nghi</w:t>
      </w:r>
      <w:r>
        <w:t>ệ</w:t>
      </w:r>
      <w:r>
        <w:t>p trên GitHub và ki</w:t>
      </w:r>
      <w:r>
        <w:t>ể</w:t>
      </w:r>
      <w:r>
        <w:t>m th</w:t>
      </w:r>
      <w:r>
        <w:t>ử</w:t>
      </w:r>
      <w:r>
        <w:t xml:space="preserve"> an toàn h</w:t>
      </w:r>
      <w:r>
        <w:t>ệ</w:t>
      </w:r>
      <w:r>
        <w:t xml:space="preserve"> th</w:t>
      </w:r>
      <w:r>
        <w:t>ố</w:t>
      </w:r>
      <w:r>
        <w:t>ng.</w:t>
      </w:r>
    </w:p>
    <w:p w14:paraId="752A1ADA" w14:textId="77777777" w:rsidR="00C327DC" w:rsidRDefault="00D0732E">
      <w:pPr>
        <w:spacing w:before="240" w:after="40"/>
        <w:jc w:val="right"/>
      </w:pPr>
      <w:r>
        <w:rPr>
          <w:b/>
        </w:rPr>
        <w:t>Sinh viên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  <w:r>
        <w:rPr>
          <w:b/>
        </w:rPr>
        <w:br/>
      </w:r>
      <w:r>
        <w:rPr>
          <w:b/>
          <w:sz w:val="26"/>
        </w:rPr>
        <w:t>Đinh Gia B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14:paraId="6B55196D" w14:textId="77777777" w:rsidR="00C327DC" w:rsidRDefault="00D0732E">
      <w:r>
        <w:br w:type="page"/>
      </w:r>
    </w:p>
    <w:p w14:paraId="3ABD4ABB" w14:textId="77777777" w:rsidR="00C327DC" w:rsidRDefault="00D0732E">
      <w:pPr>
        <w:spacing w:before="160" w:after="240"/>
        <w:jc w:val="center"/>
      </w:pPr>
      <w:r>
        <w:rPr>
          <w:b/>
          <w:color w:val="1E3A8A"/>
          <w:sz w:val="30"/>
        </w:rPr>
        <w:lastRenderedPageBreak/>
        <w:t>M</w:t>
      </w:r>
      <w:r>
        <w:rPr>
          <w:b/>
          <w:color w:val="1E3A8A"/>
          <w:sz w:val="30"/>
        </w:rPr>
        <w:t>Ụ</w:t>
      </w:r>
      <w:r>
        <w:rPr>
          <w:b/>
          <w:color w:val="1E3A8A"/>
          <w:sz w:val="30"/>
        </w:rPr>
        <w:t>C L</w:t>
      </w:r>
      <w:r>
        <w:rPr>
          <w:b/>
          <w:color w:val="1E3A8A"/>
          <w:sz w:val="30"/>
        </w:rPr>
        <w:t>Ụ</w:t>
      </w:r>
      <w:r>
        <w:rPr>
          <w:b/>
          <w:color w:val="1E3A8A"/>
          <w:sz w:val="30"/>
        </w:rPr>
        <w:t>C</w:t>
      </w:r>
    </w:p>
    <w:p w14:paraId="0AE8C393" w14:textId="14DC2215" w:rsidR="00C327DC" w:rsidRDefault="00D0732E">
      <w:pPr>
        <w:spacing w:after="40"/>
      </w:pPr>
      <w:r>
        <w:fldChar w:fldCharType="begin"/>
      </w:r>
      <w:r>
        <w:instrText xml:space="preserve"> TOC \o "1-3" \h \z \u </w:instrText>
      </w:r>
      <w:r>
        <w:fldChar w:fldCharType="separate"/>
      </w:r>
      <w:r w:rsidR="00D871B6">
        <w:rPr>
          <w:b/>
          <w:bCs/>
          <w:noProof/>
          <w:lang w:val="vi-VN"/>
        </w:rPr>
        <w:t>Không tìm thấy mục nào của mục lục.</w:t>
      </w:r>
      <w:r>
        <w:fldChar w:fldCharType="end"/>
      </w:r>
    </w:p>
    <w:p w14:paraId="1EA39780" w14:textId="77777777" w:rsidR="00C327DC" w:rsidRDefault="00D0732E">
      <w:pPr>
        <w:spacing w:before="60" w:after="40" w:line="276" w:lineRule="auto"/>
      </w:pPr>
      <w:r>
        <w:rPr>
          <w:b/>
          <w:color w:val="1E3A8A"/>
          <w:sz w:val="22"/>
        </w:rPr>
        <w:t>PH</w:t>
      </w:r>
      <w:r>
        <w:rPr>
          <w:b/>
          <w:color w:val="1E3A8A"/>
          <w:sz w:val="22"/>
        </w:rPr>
        <w:t>Ầ</w:t>
      </w:r>
      <w:r>
        <w:rPr>
          <w:b/>
          <w:color w:val="1E3A8A"/>
          <w:sz w:val="22"/>
        </w:rPr>
        <w:t>N 1: GI</w:t>
      </w:r>
      <w:r>
        <w:rPr>
          <w:b/>
          <w:color w:val="1E3A8A"/>
          <w:sz w:val="22"/>
        </w:rPr>
        <w:t>Ớ</w:t>
      </w:r>
      <w:r>
        <w:rPr>
          <w:b/>
          <w:color w:val="1E3A8A"/>
          <w:sz w:val="22"/>
        </w:rPr>
        <w:t>I THI</w:t>
      </w:r>
      <w:r>
        <w:rPr>
          <w:b/>
          <w:color w:val="1E3A8A"/>
          <w:sz w:val="22"/>
        </w:rPr>
        <w:t>Ệ</w:t>
      </w:r>
      <w:r>
        <w:rPr>
          <w:b/>
          <w:color w:val="1E3A8A"/>
          <w:sz w:val="22"/>
        </w:rPr>
        <w:t>U T</w:t>
      </w:r>
      <w:r>
        <w:rPr>
          <w:b/>
          <w:color w:val="1E3A8A"/>
          <w:sz w:val="22"/>
        </w:rPr>
        <w:t>Ổ</w:t>
      </w:r>
      <w:r>
        <w:rPr>
          <w:b/>
          <w:color w:val="1E3A8A"/>
          <w:sz w:val="22"/>
        </w:rPr>
        <w:t>NG QUAN H</w:t>
      </w:r>
      <w:r>
        <w:rPr>
          <w:b/>
          <w:color w:val="1E3A8A"/>
          <w:sz w:val="22"/>
        </w:rPr>
        <w:t>Ệ</w:t>
      </w:r>
      <w:r>
        <w:rPr>
          <w:b/>
          <w:color w:val="1E3A8A"/>
          <w:sz w:val="22"/>
        </w:rPr>
        <w:t xml:space="preserve"> TH</w:t>
      </w:r>
      <w:r>
        <w:rPr>
          <w:b/>
          <w:color w:val="1E3A8A"/>
          <w:sz w:val="22"/>
        </w:rPr>
        <w:t>Ố</w:t>
      </w:r>
      <w:r>
        <w:rPr>
          <w:b/>
          <w:color w:val="1E3A8A"/>
          <w:sz w:val="22"/>
        </w:rPr>
        <w:t>NG</w:t>
      </w:r>
      <w:r>
        <w:rPr>
          <w:color w:val="64748B"/>
          <w:sz w:val="20"/>
        </w:rPr>
        <w:t xml:space="preserve"> ························ 1</w:t>
      </w:r>
    </w:p>
    <w:p w14:paraId="04F7CCB7" w14:textId="77777777" w:rsidR="00C327DC" w:rsidRDefault="00D0732E">
      <w:pPr>
        <w:spacing w:before="20" w:after="40" w:line="276" w:lineRule="auto"/>
      </w:pPr>
      <w:r>
        <w:rPr>
          <w:sz w:val="21"/>
        </w:rPr>
        <w:t>1.1 M</w:t>
      </w:r>
      <w:r>
        <w:rPr>
          <w:sz w:val="21"/>
        </w:rPr>
        <w:t>ụ</w:t>
      </w:r>
      <w:r>
        <w:rPr>
          <w:sz w:val="21"/>
        </w:rPr>
        <w:t>c tiêu và ph</w:t>
      </w:r>
      <w:r>
        <w:rPr>
          <w:sz w:val="21"/>
        </w:rPr>
        <w:t>ạ</w:t>
      </w:r>
      <w:r>
        <w:rPr>
          <w:sz w:val="21"/>
        </w:rPr>
        <w:t>m vi đ</w:t>
      </w:r>
      <w:r>
        <w:rPr>
          <w:sz w:val="21"/>
        </w:rPr>
        <w:t>ề</w:t>
      </w:r>
      <w:r>
        <w:rPr>
          <w:sz w:val="21"/>
        </w:rPr>
        <w:t xml:space="preserve"> tài</w:t>
      </w:r>
      <w:r>
        <w:rPr>
          <w:color w:val="64748B"/>
          <w:sz w:val="20"/>
        </w:rPr>
        <w:t xml:space="preserve"> ································ 1</w:t>
      </w:r>
    </w:p>
    <w:p w14:paraId="31753956" w14:textId="77777777" w:rsidR="00C327DC" w:rsidRDefault="00D0732E">
      <w:pPr>
        <w:spacing w:before="20" w:after="40" w:line="276" w:lineRule="auto"/>
      </w:pPr>
      <w:r>
        <w:rPr>
          <w:sz w:val="21"/>
        </w:rPr>
        <w:t>1.2 Môi trư</w:t>
      </w:r>
      <w:r>
        <w:rPr>
          <w:sz w:val="21"/>
        </w:rPr>
        <w:t>ờ</w:t>
      </w:r>
      <w:r>
        <w:rPr>
          <w:sz w:val="21"/>
        </w:rPr>
        <w:t>ng th</w:t>
      </w:r>
      <w:r>
        <w:rPr>
          <w:sz w:val="21"/>
        </w:rPr>
        <w:t>ự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m</w:t>
      </w:r>
      <w:r>
        <w:rPr>
          <w:color w:val="64748B"/>
          <w:sz w:val="20"/>
        </w:rPr>
        <w:t xml:space="preserve"> ···································· 2</w:t>
      </w:r>
    </w:p>
    <w:p w14:paraId="79255C33" w14:textId="77777777" w:rsidR="00C327DC" w:rsidRDefault="00D0732E">
      <w:pPr>
        <w:spacing w:before="20" w:after="40" w:line="276" w:lineRule="auto"/>
      </w:pPr>
      <w:r>
        <w:rPr>
          <w:sz w:val="21"/>
        </w:rPr>
        <w:t>1.3 Ki</w:t>
      </w:r>
      <w:r>
        <w:rPr>
          <w:sz w:val="21"/>
        </w:rPr>
        <w:t>ế</w:t>
      </w:r>
      <w:r>
        <w:rPr>
          <w:sz w:val="21"/>
        </w:rPr>
        <w:t>n trúc và lu</w:t>
      </w:r>
      <w:r>
        <w:rPr>
          <w:sz w:val="21"/>
        </w:rPr>
        <w:t>ồ</w:t>
      </w:r>
      <w:r>
        <w:rPr>
          <w:sz w:val="21"/>
        </w:rPr>
        <w:t>ng ho</w:t>
      </w:r>
      <w:r>
        <w:rPr>
          <w:sz w:val="21"/>
        </w:rPr>
        <w:t>ạ</w:t>
      </w:r>
      <w:r>
        <w:rPr>
          <w:sz w:val="21"/>
        </w:rPr>
        <w:t>t đ</w:t>
      </w:r>
      <w:r>
        <w:rPr>
          <w:sz w:val="21"/>
        </w:rPr>
        <w:t>ộ</w:t>
      </w:r>
      <w:r>
        <w:rPr>
          <w:sz w:val="21"/>
        </w:rPr>
        <w:t>ng c</w:t>
      </w:r>
      <w:r>
        <w:rPr>
          <w:sz w:val="21"/>
        </w:rPr>
        <w:t>ủ</w:t>
      </w:r>
      <w:r>
        <w:rPr>
          <w:sz w:val="21"/>
        </w:rPr>
        <w:t>a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</w:t>
      </w:r>
      <w:r>
        <w:rPr>
          <w:color w:val="64748B"/>
          <w:sz w:val="20"/>
        </w:rPr>
        <w:t xml:space="preserve"> ··············· 3</w:t>
      </w:r>
    </w:p>
    <w:p w14:paraId="294F0711" w14:textId="77777777" w:rsidR="00C327DC" w:rsidRDefault="00D0732E">
      <w:pPr>
        <w:spacing w:before="20" w:after="40" w:line="276" w:lineRule="auto"/>
      </w:pPr>
      <w:r>
        <w:rPr>
          <w:sz w:val="21"/>
        </w:rPr>
        <w:t>1.4 Các d</w:t>
      </w:r>
      <w:r>
        <w:rPr>
          <w:sz w:val="21"/>
        </w:rPr>
        <w:t>ị</w:t>
      </w:r>
      <w:r>
        <w:rPr>
          <w:sz w:val="21"/>
        </w:rPr>
        <w:t>ch v</w:t>
      </w:r>
      <w:r>
        <w:rPr>
          <w:sz w:val="21"/>
        </w:rPr>
        <w:t>ụ</w:t>
      </w:r>
      <w:r>
        <w:rPr>
          <w:sz w:val="21"/>
        </w:rPr>
        <w:t xml:space="preserve"> m</w:t>
      </w:r>
      <w:r>
        <w:rPr>
          <w:sz w:val="21"/>
        </w:rPr>
        <w:t>ạ</w:t>
      </w:r>
      <w:r>
        <w:rPr>
          <w:sz w:val="21"/>
        </w:rPr>
        <w:t>ng và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lưu tr</w:t>
      </w:r>
      <w:r>
        <w:rPr>
          <w:sz w:val="21"/>
        </w:rPr>
        <w:t>ữ</w:t>
      </w:r>
      <w:r>
        <w:rPr>
          <w:sz w:val="21"/>
        </w:rPr>
        <w:t xml:space="preserve"> b</w:t>
      </w:r>
      <w:r>
        <w:rPr>
          <w:sz w:val="21"/>
        </w:rPr>
        <w:t>ề</w:t>
      </w:r>
      <w:r>
        <w:rPr>
          <w:sz w:val="21"/>
        </w:rPr>
        <w:t>n v</w:t>
      </w:r>
      <w:r>
        <w:rPr>
          <w:sz w:val="21"/>
        </w:rPr>
        <w:t>ữ</w:t>
      </w:r>
      <w:r>
        <w:rPr>
          <w:sz w:val="21"/>
        </w:rPr>
        <w:t>ng</w:t>
      </w:r>
      <w:r>
        <w:rPr>
          <w:color w:val="64748B"/>
          <w:sz w:val="20"/>
        </w:rPr>
        <w:t xml:space="preserve"> ············ 4</w:t>
      </w:r>
    </w:p>
    <w:p w14:paraId="57CED870" w14:textId="77777777" w:rsidR="00C327DC" w:rsidRDefault="00D0732E">
      <w:pPr>
        <w:spacing w:before="60" w:after="40" w:line="276" w:lineRule="auto"/>
      </w:pPr>
      <w:r>
        <w:rPr>
          <w:b/>
          <w:color w:val="1E3A8A"/>
          <w:sz w:val="22"/>
        </w:rPr>
        <w:t>PH</w:t>
      </w:r>
      <w:r>
        <w:rPr>
          <w:b/>
          <w:color w:val="1E3A8A"/>
          <w:sz w:val="22"/>
        </w:rPr>
        <w:t>Ầ</w:t>
      </w:r>
      <w:r>
        <w:rPr>
          <w:b/>
          <w:color w:val="1E3A8A"/>
          <w:sz w:val="22"/>
        </w:rPr>
        <w:t>N 2: QU</w:t>
      </w:r>
      <w:r>
        <w:rPr>
          <w:b/>
          <w:color w:val="1E3A8A"/>
          <w:sz w:val="22"/>
        </w:rPr>
        <w:t>Ả</w:t>
      </w:r>
      <w:r>
        <w:rPr>
          <w:b/>
          <w:color w:val="1E3A8A"/>
          <w:sz w:val="22"/>
        </w:rPr>
        <w:t>N LÝ MÃ NGU</w:t>
      </w:r>
      <w:r>
        <w:rPr>
          <w:b/>
          <w:color w:val="1E3A8A"/>
          <w:sz w:val="22"/>
        </w:rPr>
        <w:t>Ồ</w:t>
      </w:r>
      <w:r>
        <w:rPr>
          <w:b/>
          <w:color w:val="1E3A8A"/>
          <w:sz w:val="22"/>
        </w:rPr>
        <w:t>N VÀ TRI</w:t>
      </w:r>
      <w:r>
        <w:rPr>
          <w:b/>
          <w:color w:val="1E3A8A"/>
          <w:sz w:val="22"/>
        </w:rPr>
        <w:t>Ể</w:t>
      </w:r>
      <w:r>
        <w:rPr>
          <w:b/>
          <w:color w:val="1E3A8A"/>
          <w:sz w:val="22"/>
        </w:rPr>
        <w:t>N KHAI</w:t>
      </w:r>
      <w:r>
        <w:rPr>
          <w:color w:val="64748B"/>
          <w:sz w:val="20"/>
        </w:rPr>
        <w:t xml:space="preserve"> ······················· 5</w:t>
      </w:r>
    </w:p>
    <w:p w14:paraId="3552228B" w14:textId="77777777" w:rsidR="00C327DC" w:rsidRDefault="00D0732E">
      <w:pPr>
        <w:spacing w:before="20" w:after="40" w:line="276" w:lineRule="auto"/>
      </w:pPr>
      <w:r>
        <w:rPr>
          <w:sz w:val="21"/>
        </w:rPr>
        <w:t>2.1 Repository và c</w:t>
      </w:r>
      <w:r>
        <w:rPr>
          <w:sz w:val="21"/>
        </w:rPr>
        <w:t>ấ</w:t>
      </w:r>
      <w:r>
        <w:rPr>
          <w:sz w:val="21"/>
        </w:rPr>
        <w:t>u trúc mã ngu</w:t>
      </w:r>
      <w:r>
        <w:rPr>
          <w:sz w:val="21"/>
        </w:rPr>
        <w:t>ồ</w:t>
      </w:r>
      <w:r>
        <w:rPr>
          <w:sz w:val="21"/>
        </w:rPr>
        <w:t>n trên GitHub</w:t>
      </w:r>
      <w:r>
        <w:rPr>
          <w:color w:val="64748B"/>
          <w:sz w:val="20"/>
        </w:rPr>
        <w:t xml:space="preserve"> ············· 5</w:t>
      </w:r>
    </w:p>
    <w:p w14:paraId="2B0410E1" w14:textId="77777777" w:rsidR="00C327DC" w:rsidRDefault="00D0732E">
      <w:pPr>
        <w:spacing w:before="20" w:after="40" w:line="276" w:lineRule="auto"/>
      </w:pPr>
      <w:r>
        <w:rPr>
          <w:sz w:val="21"/>
        </w:rPr>
        <w:t>2.2 Ba commit m</w:t>
      </w:r>
      <w:r>
        <w:rPr>
          <w:sz w:val="21"/>
        </w:rPr>
        <w:t>ố</w:t>
      </w:r>
      <w:r>
        <w:rPr>
          <w:sz w:val="21"/>
        </w:rPr>
        <w:t>c k</w:t>
      </w:r>
      <w:r>
        <w:rPr>
          <w:sz w:val="21"/>
        </w:rPr>
        <w:t>ỹ</w:t>
      </w:r>
      <w:r>
        <w:rPr>
          <w:sz w:val="21"/>
        </w:rPr>
        <w:t xml:space="preserve"> thu</w:t>
      </w:r>
      <w:r>
        <w:rPr>
          <w:sz w:val="21"/>
        </w:rPr>
        <w:t>ậ</w:t>
      </w:r>
      <w:r>
        <w:rPr>
          <w:sz w:val="21"/>
        </w:rPr>
        <w:t>t và quy trình qu</w:t>
      </w:r>
      <w:r>
        <w:rPr>
          <w:sz w:val="21"/>
        </w:rPr>
        <w:t>ả</w:t>
      </w:r>
      <w:r>
        <w:rPr>
          <w:sz w:val="21"/>
        </w:rPr>
        <w:t>n tr</w:t>
      </w:r>
      <w:r>
        <w:rPr>
          <w:sz w:val="21"/>
        </w:rPr>
        <w:t>ị</w:t>
      </w:r>
      <w:r>
        <w:rPr>
          <w:sz w:val="21"/>
        </w:rPr>
        <w:t xml:space="preserve"> thay đ</w:t>
      </w:r>
      <w:r>
        <w:rPr>
          <w:sz w:val="21"/>
        </w:rPr>
        <w:t>ổ</w:t>
      </w:r>
      <w:r>
        <w:rPr>
          <w:sz w:val="21"/>
        </w:rPr>
        <w:t>i</w:t>
      </w:r>
      <w:r>
        <w:rPr>
          <w:color w:val="64748B"/>
          <w:sz w:val="20"/>
        </w:rPr>
        <w:t xml:space="preserve"> ····· 6</w:t>
      </w:r>
    </w:p>
    <w:p w14:paraId="56084E2B" w14:textId="77777777" w:rsidR="00C327DC" w:rsidRDefault="00D0732E">
      <w:pPr>
        <w:spacing w:before="20" w:after="40" w:line="276" w:lineRule="auto"/>
      </w:pPr>
      <w:r>
        <w:rPr>
          <w:sz w:val="21"/>
        </w:rPr>
        <w:t>2.3 Đóng gói và đi</w:t>
      </w:r>
      <w:r>
        <w:rPr>
          <w:sz w:val="21"/>
        </w:rPr>
        <w:t>ề</w:t>
      </w:r>
      <w:r>
        <w:rPr>
          <w:sz w:val="21"/>
        </w:rPr>
        <w:t>u ph</w:t>
      </w:r>
      <w:r>
        <w:rPr>
          <w:sz w:val="21"/>
        </w:rPr>
        <w:t>ố</w:t>
      </w:r>
      <w:r>
        <w:rPr>
          <w:sz w:val="21"/>
        </w:rPr>
        <w:t>i d</w:t>
      </w:r>
      <w:r>
        <w:rPr>
          <w:sz w:val="21"/>
        </w:rPr>
        <w:t>ị</w:t>
      </w:r>
      <w:r>
        <w:rPr>
          <w:sz w:val="21"/>
        </w:rPr>
        <w:t>ch v</w:t>
      </w:r>
      <w:r>
        <w:rPr>
          <w:sz w:val="21"/>
        </w:rPr>
        <w:t>ụ</w:t>
      </w:r>
      <w:r>
        <w:rPr>
          <w:sz w:val="21"/>
        </w:rPr>
        <w:t xml:space="preserve"> b</w:t>
      </w:r>
      <w:r>
        <w:rPr>
          <w:sz w:val="21"/>
        </w:rPr>
        <w:t>ằ</w:t>
      </w:r>
      <w:r>
        <w:rPr>
          <w:sz w:val="21"/>
        </w:rPr>
        <w:t>ng Docker Compose</w:t>
      </w:r>
      <w:r>
        <w:rPr>
          <w:color w:val="64748B"/>
          <w:sz w:val="20"/>
        </w:rPr>
        <w:t xml:space="preserve"> ······ 7</w:t>
      </w:r>
    </w:p>
    <w:p w14:paraId="17ABBDF0" w14:textId="77777777" w:rsidR="00C327DC" w:rsidRDefault="00D0732E">
      <w:pPr>
        <w:spacing w:before="20" w:after="40" w:line="276" w:lineRule="auto"/>
      </w:pPr>
      <w:r>
        <w:rPr>
          <w:sz w:val="21"/>
        </w:rPr>
        <w:t>2.4 Thi</w:t>
      </w:r>
      <w:r>
        <w:rPr>
          <w:sz w:val="21"/>
        </w:rPr>
        <w:t>ế</w:t>
      </w:r>
      <w:r>
        <w:rPr>
          <w:sz w:val="21"/>
        </w:rPr>
        <w:t>t k</w:t>
      </w:r>
      <w:r>
        <w:rPr>
          <w:sz w:val="21"/>
        </w:rPr>
        <w:t>ế</w:t>
      </w:r>
      <w:r>
        <w:rPr>
          <w:sz w:val="21"/>
        </w:rPr>
        <w:t xml:space="preserve"> cơ s</w:t>
      </w:r>
      <w:r>
        <w:rPr>
          <w:sz w:val="21"/>
        </w:rPr>
        <w:t>ở</w:t>
      </w:r>
      <w:r>
        <w:rPr>
          <w:sz w:val="21"/>
        </w:rPr>
        <w:t xml:space="preserve">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PostgreSQL c</w:t>
      </w:r>
      <w:r>
        <w:rPr>
          <w:sz w:val="21"/>
        </w:rPr>
        <w:t>ủ</w:t>
      </w:r>
      <w:r>
        <w:rPr>
          <w:sz w:val="21"/>
        </w:rPr>
        <w:t xml:space="preserve">a </w:t>
      </w:r>
      <w:r>
        <w:rPr>
          <w:sz w:val="21"/>
        </w:rPr>
        <w:t>ứ</w:t>
      </w:r>
      <w:r>
        <w:rPr>
          <w:sz w:val="21"/>
        </w:rPr>
        <w:t>ng d</w:t>
      </w:r>
      <w:r>
        <w:rPr>
          <w:sz w:val="21"/>
        </w:rPr>
        <w:t>ụ</w:t>
      </w:r>
      <w:r>
        <w:rPr>
          <w:sz w:val="21"/>
        </w:rPr>
        <w:t>ng</w:t>
      </w:r>
      <w:r>
        <w:rPr>
          <w:color w:val="64748B"/>
          <w:sz w:val="20"/>
        </w:rPr>
        <w:t xml:space="preserve"> ········· 9</w:t>
      </w:r>
    </w:p>
    <w:p w14:paraId="32A24C65" w14:textId="77777777" w:rsidR="00C327DC" w:rsidRDefault="00D0732E">
      <w:pPr>
        <w:spacing w:before="20" w:after="40" w:line="276" w:lineRule="auto"/>
      </w:pPr>
      <w:r>
        <w:rPr>
          <w:sz w:val="21"/>
        </w:rPr>
        <w:t>2.5 Giao di</w:t>
      </w:r>
      <w:r>
        <w:rPr>
          <w:sz w:val="21"/>
        </w:rPr>
        <w:t>ệ</w:t>
      </w:r>
      <w:r>
        <w:rPr>
          <w:sz w:val="21"/>
        </w:rPr>
        <w:t xml:space="preserve">n </w:t>
      </w:r>
      <w:r>
        <w:rPr>
          <w:sz w:val="21"/>
        </w:rPr>
        <w:t>ứ</w:t>
      </w:r>
      <w:r>
        <w:rPr>
          <w:sz w:val="21"/>
        </w:rPr>
        <w:t>ng d</w:t>
      </w:r>
      <w:r>
        <w:rPr>
          <w:sz w:val="21"/>
        </w:rPr>
        <w:t>ụ</w:t>
      </w:r>
      <w:r>
        <w:rPr>
          <w:sz w:val="21"/>
        </w:rPr>
        <w:t>ng và các ch</w:t>
      </w:r>
      <w:r>
        <w:rPr>
          <w:sz w:val="21"/>
        </w:rPr>
        <w:t>ứ</w:t>
      </w:r>
      <w:r>
        <w:rPr>
          <w:sz w:val="21"/>
        </w:rPr>
        <w:t>c năng c</w:t>
      </w:r>
      <w:r>
        <w:rPr>
          <w:sz w:val="21"/>
        </w:rPr>
        <w:t>ố</w:t>
      </w:r>
      <w:r>
        <w:rPr>
          <w:sz w:val="21"/>
        </w:rPr>
        <w:t>t lõi</w:t>
      </w:r>
      <w:r>
        <w:rPr>
          <w:color w:val="64748B"/>
          <w:sz w:val="20"/>
        </w:rPr>
        <w:t xml:space="preserve"> ············· 10</w:t>
      </w:r>
    </w:p>
    <w:p w14:paraId="17599EFA" w14:textId="77777777" w:rsidR="00C327DC" w:rsidRDefault="00D0732E">
      <w:pPr>
        <w:spacing w:before="20" w:after="40" w:line="276" w:lineRule="auto"/>
      </w:pPr>
      <w:r>
        <w:rPr>
          <w:sz w:val="21"/>
        </w:rPr>
        <w:t>2.6 Qu</w:t>
      </w:r>
      <w:r>
        <w:rPr>
          <w:sz w:val="21"/>
        </w:rPr>
        <w:t>ả</w:t>
      </w:r>
      <w:r>
        <w:rPr>
          <w:sz w:val="21"/>
        </w:rPr>
        <w:t>n lý công vi</w:t>
      </w:r>
      <w:r>
        <w:rPr>
          <w:sz w:val="21"/>
        </w:rPr>
        <w:t>ệ</w:t>
      </w:r>
      <w:r>
        <w:rPr>
          <w:sz w:val="21"/>
        </w:rPr>
        <w:t>c, thành viên và nh</w:t>
      </w:r>
      <w:r>
        <w:rPr>
          <w:sz w:val="21"/>
        </w:rPr>
        <w:t>ậ</w:t>
      </w:r>
      <w:r>
        <w:rPr>
          <w:sz w:val="21"/>
        </w:rPr>
        <w:t>t ký ki</w:t>
      </w:r>
      <w:r>
        <w:rPr>
          <w:sz w:val="21"/>
        </w:rPr>
        <w:t>ể</w:t>
      </w:r>
      <w:r>
        <w:rPr>
          <w:sz w:val="21"/>
        </w:rPr>
        <w:t>m toán</w:t>
      </w:r>
      <w:r>
        <w:rPr>
          <w:color w:val="64748B"/>
          <w:sz w:val="20"/>
        </w:rPr>
        <w:t xml:space="preserve"> ····· 12</w:t>
      </w:r>
    </w:p>
    <w:p w14:paraId="64349FF4" w14:textId="77777777" w:rsidR="00C327DC" w:rsidRDefault="00D0732E">
      <w:pPr>
        <w:spacing w:before="20" w:after="40" w:line="276" w:lineRule="auto"/>
      </w:pPr>
      <w:r>
        <w:rPr>
          <w:sz w:val="21"/>
        </w:rPr>
        <w:t>2.7 Qu</w:t>
      </w:r>
      <w:r>
        <w:rPr>
          <w:sz w:val="21"/>
        </w:rPr>
        <w:t>ả</w:t>
      </w:r>
      <w:r>
        <w:rPr>
          <w:sz w:val="21"/>
        </w:rPr>
        <w:t>n tr</w:t>
      </w:r>
      <w:r>
        <w:rPr>
          <w:sz w:val="21"/>
        </w:rPr>
        <w:t>ị</w:t>
      </w:r>
      <w:r>
        <w:rPr>
          <w:sz w:val="21"/>
        </w:rPr>
        <w:t xml:space="preserve"> PostgreSQL b</w:t>
      </w:r>
      <w:r>
        <w:rPr>
          <w:sz w:val="21"/>
        </w:rPr>
        <w:t>ằ</w:t>
      </w:r>
      <w:r>
        <w:rPr>
          <w:sz w:val="21"/>
        </w:rPr>
        <w:t>ng công c</w:t>
      </w:r>
      <w:r>
        <w:rPr>
          <w:sz w:val="21"/>
        </w:rPr>
        <w:t>ụ</w:t>
      </w:r>
      <w:r>
        <w:rPr>
          <w:sz w:val="21"/>
        </w:rPr>
        <w:t xml:space="preserve"> pgAdmin 4</w:t>
      </w:r>
      <w:r>
        <w:rPr>
          <w:color w:val="64748B"/>
          <w:sz w:val="20"/>
        </w:rPr>
        <w:t xml:space="preserve"> ·············· 14</w:t>
      </w:r>
    </w:p>
    <w:p w14:paraId="51E94A40" w14:textId="77777777" w:rsidR="00C327DC" w:rsidRDefault="00D0732E">
      <w:pPr>
        <w:spacing w:before="60" w:after="40" w:line="276" w:lineRule="auto"/>
      </w:pPr>
      <w:r>
        <w:rPr>
          <w:b/>
          <w:color w:val="1E3A8A"/>
          <w:sz w:val="22"/>
        </w:rPr>
        <w:t>PH</w:t>
      </w:r>
      <w:r>
        <w:rPr>
          <w:b/>
          <w:color w:val="1E3A8A"/>
          <w:sz w:val="22"/>
        </w:rPr>
        <w:t>Ầ</w:t>
      </w:r>
      <w:r>
        <w:rPr>
          <w:b/>
          <w:color w:val="1E3A8A"/>
          <w:sz w:val="22"/>
        </w:rPr>
        <w:t>N 3: NGINX VÀ HARDENING H</w:t>
      </w:r>
      <w:r>
        <w:rPr>
          <w:b/>
          <w:color w:val="1E3A8A"/>
          <w:sz w:val="22"/>
        </w:rPr>
        <w:t>Ệ</w:t>
      </w:r>
      <w:r>
        <w:rPr>
          <w:b/>
          <w:color w:val="1E3A8A"/>
          <w:sz w:val="22"/>
        </w:rPr>
        <w:t xml:space="preserve"> TH</w:t>
      </w:r>
      <w:r>
        <w:rPr>
          <w:b/>
          <w:color w:val="1E3A8A"/>
          <w:sz w:val="22"/>
        </w:rPr>
        <w:t>Ố</w:t>
      </w:r>
      <w:r>
        <w:rPr>
          <w:b/>
          <w:color w:val="1E3A8A"/>
          <w:sz w:val="22"/>
        </w:rPr>
        <w:t>NG</w:t>
      </w:r>
      <w:r>
        <w:rPr>
          <w:color w:val="64748B"/>
          <w:sz w:val="20"/>
        </w:rPr>
        <w:t xml:space="preserve"> ·························· 15</w:t>
      </w:r>
    </w:p>
    <w:p w14:paraId="7DD267B1" w14:textId="77777777" w:rsidR="00C327DC" w:rsidRDefault="00D0732E">
      <w:pPr>
        <w:spacing w:before="20" w:after="40" w:line="276" w:lineRule="auto"/>
      </w:pPr>
      <w:r>
        <w:rPr>
          <w:sz w:val="21"/>
        </w:rPr>
        <w:t>3.1 C</w:t>
      </w:r>
      <w:r>
        <w:rPr>
          <w:sz w:val="21"/>
        </w:rPr>
        <w:t>ấ</w:t>
      </w:r>
      <w:r>
        <w:rPr>
          <w:sz w:val="21"/>
        </w:rPr>
        <w:t>u hình Nginx Reverse Proxy và HTTP Security Headers</w:t>
      </w:r>
      <w:r>
        <w:rPr>
          <w:color w:val="64748B"/>
          <w:sz w:val="20"/>
        </w:rPr>
        <w:t xml:space="preserve"> ····· 15</w:t>
      </w:r>
    </w:p>
    <w:p w14:paraId="0BE0E777" w14:textId="77777777" w:rsidR="00C327DC" w:rsidRDefault="00D0732E">
      <w:pPr>
        <w:spacing w:before="20" w:after="40" w:line="276" w:lineRule="auto"/>
      </w:pPr>
      <w:r>
        <w:rPr>
          <w:sz w:val="21"/>
        </w:rPr>
        <w:t>3.2 Thi</w:t>
      </w:r>
      <w:r>
        <w:rPr>
          <w:sz w:val="21"/>
        </w:rPr>
        <w:t>ế</w:t>
      </w:r>
      <w:r>
        <w:rPr>
          <w:sz w:val="21"/>
        </w:rPr>
        <w:t>t l</w:t>
      </w:r>
      <w:r>
        <w:rPr>
          <w:sz w:val="21"/>
        </w:rPr>
        <w:t>ậ</w:t>
      </w:r>
      <w:r>
        <w:rPr>
          <w:sz w:val="21"/>
        </w:rPr>
        <w:t>p HTTPS t</w:t>
      </w:r>
      <w:r>
        <w:rPr>
          <w:sz w:val="21"/>
        </w:rPr>
        <w:t>ự</w:t>
      </w:r>
      <w:r>
        <w:rPr>
          <w:sz w:val="21"/>
        </w:rPr>
        <w:t xml:space="preserve"> ký và b</w:t>
      </w:r>
      <w:r>
        <w:rPr>
          <w:sz w:val="21"/>
        </w:rPr>
        <w:t>ả</w:t>
      </w:r>
      <w:r>
        <w:rPr>
          <w:sz w:val="21"/>
        </w:rPr>
        <w:t>o m</w:t>
      </w:r>
      <w:r>
        <w:rPr>
          <w:sz w:val="21"/>
        </w:rPr>
        <w:t>ậ</w:t>
      </w:r>
      <w:r>
        <w:rPr>
          <w:sz w:val="21"/>
        </w:rPr>
        <w:t>t Session Cookie</w:t>
      </w:r>
      <w:r>
        <w:rPr>
          <w:color w:val="64748B"/>
          <w:sz w:val="20"/>
        </w:rPr>
        <w:t xml:space="preserve"> ········ 16</w:t>
      </w:r>
    </w:p>
    <w:p w14:paraId="4E1C84F0" w14:textId="77777777" w:rsidR="00C327DC" w:rsidRDefault="00D0732E">
      <w:pPr>
        <w:spacing w:before="20" w:after="40" w:line="276" w:lineRule="auto"/>
      </w:pPr>
      <w:r>
        <w:rPr>
          <w:sz w:val="21"/>
        </w:rPr>
        <w:t>3.3 Cơ ch</w:t>
      </w:r>
      <w:r>
        <w:rPr>
          <w:sz w:val="21"/>
        </w:rPr>
        <w:t>ế</w:t>
      </w:r>
      <w:r>
        <w:rPr>
          <w:sz w:val="21"/>
        </w:rPr>
        <w:t xml:space="preserve"> b</w:t>
      </w:r>
      <w:r>
        <w:rPr>
          <w:sz w:val="21"/>
        </w:rPr>
        <w:t>ả</w:t>
      </w:r>
      <w:r>
        <w:rPr>
          <w:sz w:val="21"/>
        </w:rPr>
        <w:t>o v</w:t>
      </w:r>
      <w:r>
        <w:rPr>
          <w:sz w:val="21"/>
        </w:rPr>
        <w:t>ệ</w:t>
      </w:r>
      <w:r>
        <w:rPr>
          <w:sz w:val="21"/>
        </w:rPr>
        <w:t xml:space="preserve"> tài kho</w:t>
      </w:r>
      <w:r>
        <w:rPr>
          <w:sz w:val="21"/>
        </w:rPr>
        <w:t>ả</w:t>
      </w:r>
      <w:r>
        <w:rPr>
          <w:sz w:val="21"/>
        </w:rPr>
        <w:t>n, ch</w:t>
      </w:r>
      <w:r>
        <w:rPr>
          <w:sz w:val="21"/>
        </w:rPr>
        <w:t>ố</w:t>
      </w:r>
      <w:r>
        <w:rPr>
          <w:sz w:val="21"/>
        </w:rPr>
        <w:t>ng CSRF và Rate Limiting</w:t>
      </w:r>
      <w:r>
        <w:rPr>
          <w:color w:val="64748B"/>
          <w:sz w:val="20"/>
        </w:rPr>
        <w:t xml:space="preserve"> ····· 17</w:t>
      </w:r>
    </w:p>
    <w:p w14:paraId="3724DAAF" w14:textId="77777777" w:rsidR="00C327DC" w:rsidRDefault="00D0732E">
      <w:pPr>
        <w:spacing w:before="20" w:after="40" w:line="276" w:lineRule="auto"/>
      </w:pPr>
      <w:r>
        <w:rPr>
          <w:sz w:val="21"/>
        </w:rPr>
        <w:t>3.4 Hardening Container, cô l</w:t>
      </w:r>
      <w:r>
        <w:rPr>
          <w:sz w:val="21"/>
        </w:rPr>
        <w:t>ậ</w:t>
      </w:r>
      <w:r>
        <w:rPr>
          <w:sz w:val="21"/>
        </w:rPr>
        <w:t>p m</w:t>
      </w:r>
      <w:r>
        <w:rPr>
          <w:sz w:val="21"/>
        </w:rPr>
        <w:t>ạ</w:t>
      </w:r>
      <w:r>
        <w:rPr>
          <w:sz w:val="21"/>
        </w:rPr>
        <w:t>ng và phân quy</w:t>
      </w:r>
      <w:r>
        <w:rPr>
          <w:sz w:val="21"/>
        </w:rPr>
        <w:t>ề</w:t>
      </w:r>
      <w:r>
        <w:rPr>
          <w:sz w:val="21"/>
        </w:rPr>
        <w:t>n Database</w:t>
      </w:r>
      <w:r>
        <w:rPr>
          <w:color w:val="64748B"/>
          <w:sz w:val="20"/>
        </w:rPr>
        <w:t xml:space="preserve"> ····· 18</w:t>
      </w:r>
    </w:p>
    <w:p w14:paraId="1BE629D8" w14:textId="77777777" w:rsidR="00C327DC" w:rsidRDefault="00D0732E">
      <w:pPr>
        <w:spacing w:before="60" w:after="40" w:line="276" w:lineRule="auto"/>
      </w:pPr>
      <w:r>
        <w:rPr>
          <w:b/>
          <w:color w:val="1E3A8A"/>
          <w:sz w:val="22"/>
        </w:rPr>
        <w:t>PH</w:t>
      </w:r>
      <w:r>
        <w:rPr>
          <w:b/>
          <w:color w:val="1E3A8A"/>
          <w:sz w:val="22"/>
        </w:rPr>
        <w:t>Ầ</w:t>
      </w:r>
      <w:r>
        <w:rPr>
          <w:b/>
          <w:color w:val="1E3A8A"/>
          <w:sz w:val="22"/>
        </w:rPr>
        <w:t>N 4: GIÁM SÁT VÀ LOG T</w:t>
      </w:r>
      <w:r>
        <w:rPr>
          <w:b/>
          <w:color w:val="1E3A8A"/>
          <w:sz w:val="22"/>
        </w:rPr>
        <w:t>Ậ</w:t>
      </w:r>
      <w:r>
        <w:rPr>
          <w:b/>
          <w:color w:val="1E3A8A"/>
          <w:sz w:val="22"/>
        </w:rPr>
        <w:t>P TRUNG</w:t>
      </w:r>
      <w:r>
        <w:rPr>
          <w:color w:val="64748B"/>
          <w:sz w:val="20"/>
        </w:rPr>
        <w:t xml:space="preserve"> ···························· 20</w:t>
      </w:r>
    </w:p>
    <w:p w14:paraId="67DFF4C5" w14:textId="77777777" w:rsidR="00C327DC" w:rsidRDefault="00D0732E">
      <w:pPr>
        <w:spacing w:before="20" w:after="40" w:line="276" w:lineRule="auto"/>
      </w:pPr>
      <w:r>
        <w:rPr>
          <w:sz w:val="21"/>
        </w:rPr>
        <w:t>4.1 C</w:t>
      </w:r>
      <w:r>
        <w:rPr>
          <w:sz w:val="21"/>
        </w:rPr>
        <w:t>ấ</w:t>
      </w:r>
      <w:r>
        <w:rPr>
          <w:sz w:val="21"/>
        </w:rPr>
        <w:t>u hình Prometheus và các Exporters</w:t>
      </w:r>
      <w:r>
        <w:rPr>
          <w:color w:val="64748B"/>
          <w:sz w:val="20"/>
        </w:rPr>
        <w:t xml:space="preserve"> ····················· 20</w:t>
      </w:r>
    </w:p>
    <w:p w14:paraId="15BE1757" w14:textId="77777777" w:rsidR="00C327DC" w:rsidRDefault="00D0732E">
      <w:pPr>
        <w:spacing w:before="20" w:after="40" w:line="276" w:lineRule="auto"/>
      </w:pPr>
      <w:r>
        <w:rPr>
          <w:sz w:val="21"/>
        </w:rPr>
        <w:t>4.2 Dashboard Grafana và phân tích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tài nguyên</w:t>
      </w:r>
      <w:r>
        <w:rPr>
          <w:color w:val="64748B"/>
          <w:sz w:val="20"/>
        </w:rPr>
        <w:t xml:space="preserve"> ······ 21</w:t>
      </w:r>
    </w:p>
    <w:p w14:paraId="38921C0E" w14:textId="77777777" w:rsidR="00C327DC" w:rsidRDefault="00D0732E">
      <w:pPr>
        <w:spacing w:before="20" w:after="40" w:line="276" w:lineRule="auto"/>
      </w:pPr>
      <w:r>
        <w:rPr>
          <w:sz w:val="21"/>
        </w:rPr>
        <w:t>4.3 Giám sát Nginx, PostgreSQL và ki</w:t>
      </w:r>
      <w:r>
        <w:rPr>
          <w:sz w:val="21"/>
        </w:rPr>
        <w:t>ể</w:t>
      </w:r>
      <w:r>
        <w:rPr>
          <w:sz w:val="21"/>
        </w:rPr>
        <w:t>m tra t</w:t>
      </w:r>
      <w:r>
        <w:rPr>
          <w:sz w:val="21"/>
        </w:rPr>
        <w:t>ạ</w:t>
      </w:r>
      <w:r>
        <w:rPr>
          <w:sz w:val="21"/>
        </w:rPr>
        <w:t>o t</w:t>
      </w:r>
      <w:r>
        <w:rPr>
          <w:sz w:val="21"/>
        </w:rPr>
        <w:t>ả</w:t>
      </w:r>
      <w:r>
        <w:rPr>
          <w:sz w:val="21"/>
        </w:rPr>
        <w:t>i</w:t>
      </w:r>
      <w:r>
        <w:rPr>
          <w:color w:val="64748B"/>
          <w:sz w:val="20"/>
        </w:rPr>
        <w:t xml:space="preserve"> ········· 22</w:t>
      </w:r>
    </w:p>
    <w:p w14:paraId="584B0872" w14:textId="77777777" w:rsidR="00C327DC" w:rsidRDefault="00D0732E">
      <w:pPr>
        <w:spacing w:before="20" w:after="40" w:line="276" w:lineRule="auto"/>
      </w:pPr>
      <w:r>
        <w:rPr>
          <w:sz w:val="21"/>
        </w:rPr>
        <w:t>4.4 Thi</w:t>
      </w:r>
      <w:r>
        <w:rPr>
          <w:sz w:val="21"/>
        </w:rPr>
        <w:t>ế</w:t>
      </w:r>
      <w:r>
        <w:rPr>
          <w:sz w:val="21"/>
        </w:rPr>
        <w:t>t k</w:t>
      </w:r>
      <w:r>
        <w:rPr>
          <w:sz w:val="21"/>
        </w:rPr>
        <w:t>ế</w:t>
      </w:r>
      <w:r>
        <w:rPr>
          <w:sz w:val="21"/>
        </w:rPr>
        <w:t xml:space="preserve">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thu th</w:t>
      </w:r>
      <w:r>
        <w:rPr>
          <w:sz w:val="21"/>
        </w:rPr>
        <w:t>ậ</w:t>
      </w:r>
      <w:r>
        <w:rPr>
          <w:sz w:val="21"/>
        </w:rPr>
        <w:t>p log t</w:t>
      </w:r>
      <w:r>
        <w:rPr>
          <w:sz w:val="21"/>
        </w:rPr>
        <w:t>ậ</w:t>
      </w:r>
      <w:r>
        <w:rPr>
          <w:sz w:val="21"/>
        </w:rPr>
        <w:t>p trung Loki và Promtail</w:t>
      </w:r>
      <w:r>
        <w:rPr>
          <w:color w:val="64748B"/>
          <w:sz w:val="20"/>
        </w:rPr>
        <w:t xml:space="preserve"> ····· 23</w:t>
      </w:r>
    </w:p>
    <w:p w14:paraId="518FE291" w14:textId="77777777" w:rsidR="00C327DC" w:rsidRDefault="00D0732E">
      <w:pPr>
        <w:spacing w:before="20" w:after="40" w:line="276" w:lineRule="auto"/>
      </w:pPr>
      <w:r>
        <w:rPr>
          <w:sz w:val="21"/>
        </w:rPr>
        <w:t>4.5 Phương pháp t</w:t>
      </w:r>
      <w:r>
        <w:rPr>
          <w:sz w:val="21"/>
        </w:rPr>
        <w:t>ạ</w:t>
      </w:r>
      <w:r>
        <w:rPr>
          <w:sz w:val="21"/>
        </w:rPr>
        <w:t>o lưu lư</w:t>
      </w:r>
      <w:r>
        <w:rPr>
          <w:sz w:val="21"/>
        </w:rPr>
        <w:t>ợ</w:t>
      </w:r>
      <w:r>
        <w:rPr>
          <w:sz w:val="21"/>
        </w:rPr>
        <w:t>ng và ki</w:t>
      </w:r>
      <w:r>
        <w:rPr>
          <w:sz w:val="21"/>
        </w:rPr>
        <w:t>ể</w:t>
      </w:r>
      <w:r>
        <w:rPr>
          <w:sz w:val="21"/>
        </w:rPr>
        <w:t>m ch</w:t>
      </w:r>
      <w:r>
        <w:rPr>
          <w:sz w:val="21"/>
        </w:rPr>
        <w:t>ứ</w:t>
      </w:r>
      <w:r>
        <w:rPr>
          <w:sz w:val="21"/>
        </w:rPr>
        <w:t>ng log</w:t>
      </w:r>
      <w:r>
        <w:rPr>
          <w:color w:val="64748B"/>
          <w:sz w:val="20"/>
        </w:rPr>
        <w:t xml:space="preserve"> ············· 24</w:t>
      </w:r>
    </w:p>
    <w:p w14:paraId="17F3B6C2" w14:textId="77777777" w:rsidR="00C327DC" w:rsidRDefault="00D0732E">
      <w:pPr>
        <w:spacing w:before="20" w:after="40" w:line="276" w:lineRule="auto"/>
      </w:pPr>
      <w:r>
        <w:rPr>
          <w:sz w:val="21"/>
        </w:rPr>
        <w:t>4.6 Truy v</w:t>
      </w:r>
      <w:r>
        <w:rPr>
          <w:sz w:val="21"/>
        </w:rPr>
        <w:t>ấ</w:t>
      </w:r>
      <w:r>
        <w:rPr>
          <w:sz w:val="21"/>
        </w:rPr>
        <w:t>n LogQL 1: Xem log truy c</w:t>
      </w:r>
      <w:r>
        <w:rPr>
          <w:sz w:val="21"/>
        </w:rPr>
        <w:t>ậ</w:t>
      </w:r>
      <w:r>
        <w:rPr>
          <w:sz w:val="21"/>
        </w:rPr>
        <w:t>p Nginx</w:t>
      </w:r>
      <w:r>
        <w:rPr>
          <w:color w:val="64748B"/>
          <w:sz w:val="20"/>
        </w:rPr>
        <w:t xml:space="preserve"> ················ 24</w:t>
      </w:r>
    </w:p>
    <w:p w14:paraId="7BB70165" w14:textId="77777777" w:rsidR="00C327DC" w:rsidRDefault="00D0732E">
      <w:pPr>
        <w:spacing w:before="20" w:after="40" w:line="276" w:lineRule="auto"/>
      </w:pPr>
      <w:r>
        <w:rPr>
          <w:sz w:val="21"/>
        </w:rPr>
        <w:t>4.7 Truy v</w:t>
      </w:r>
      <w:r>
        <w:rPr>
          <w:sz w:val="21"/>
        </w:rPr>
        <w:t>ấ</w:t>
      </w:r>
      <w:r>
        <w:rPr>
          <w:sz w:val="21"/>
        </w:rPr>
        <w:t>n LogQL 2: L</w:t>
      </w:r>
      <w:r>
        <w:rPr>
          <w:sz w:val="21"/>
        </w:rPr>
        <w:t>ọ</w:t>
      </w:r>
      <w:r>
        <w:rPr>
          <w:sz w:val="21"/>
        </w:rPr>
        <w:t>c request l</w:t>
      </w:r>
      <w:r>
        <w:rPr>
          <w:sz w:val="21"/>
        </w:rPr>
        <w:t>ỗ</w:t>
      </w:r>
      <w:r>
        <w:rPr>
          <w:sz w:val="21"/>
        </w:rPr>
        <w:t>i HTTP t</w:t>
      </w:r>
      <w:r>
        <w:rPr>
          <w:sz w:val="21"/>
        </w:rPr>
        <w:t>ừ</w:t>
      </w:r>
      <w:r>
        <w:rPr>
          <w:sz w:val="21"/>
        </w:rPr>
        <w:t xml:space="preserve"> 400 tr</w:t>
      </w:r>
      <w:r>
        <w:rPr>
          <w:sz w:val="21"/>
        </w:rPr>
        <w:t>ở</w:t>
      </w:r>
      <w:r>
        <w:rPr>
          <w:sz w:val="21"/>
        </w:rPr>
        <w:t xml:space="preserve"> lên</w:t>
      </w:r>
      <w:r>
        <w:rPr>
          <w:color w:val="64748B"/>
          <w:sz w:val="20"/>
        </w:rPr>
        <w:t xml:space="preserve"> ····· 25</w:t>
      </w:r>
    </w:p>
    <w:p w14:paraId="36BD867D" w14:textId="77777777" w:rsidR="00C327DC" w:rsidRDefault="00D0732E">
      <w:pPr>
        <w:spacing w:before="20" w:after="40" w:line="276" w:lineRule="auto"/>
      </w:pPr>
      <w:r>
        <w:rPr>
          <w:sz w:val="21"/>
        </w:rPr>
        <w:t>4.8 Truy v</w:t>
      </w:r>
      <w:r>
        <w:rPr>
          <w:sz w:val="21"/>
        </w:rPr>
        <w:t>ấ</w:t>
      </w:r>
      <w:r>
        <w:rPr>
          <w:sz w:val="21"/>
        </w:rPr>
        <w:t>n LogQL 3: Tìm s</w:t>
      </w:r>
      <w:r>
        <w:rPr>
          <w:sz w:val="21"/>
        </w:rPr>
        <w:t>ự</w:t>
      </w:r>
      <w:r>
        <w:rPr>
          <w:sz w:val="21"/>
        </w:rPr>
        <w:t xml:space="preserve"> ki</w:t>
      </w:r>
      <w:r>
        <w:rPr>
          <w:sz w:val="21"/>
        </w:rPr>
        <w:t>ệ</w:t>
      </w:r>
      <w:r>
        <w:rPr>
          <w:sz w:val="21"/>
        </w:rPr>
        <w:t>n đăng nh</w:t>
      </w:r>
      <w:r>
        <w:rPr>
          <w:sz w:val="21"/>
        </w:rPr>
        <w:t>ậ</w:t>
      </w:r>
      <w:r>
        <w:rPr>
          <w:sz w:val="21"/>
        </w:rPr>
        <w:t>p th</w:t>
      </w:r>
      <w:r>
        <w:rPr>
          <w:sz w:val="21"/>
        </w:rPr>
        <w:t>ấ</w:t>
      </w:r>
      <w:r>
        <w:rPr>
          <w:sz w:val="21"/>
        </w:rPr>
        <w:t>t b</w:t>
      </w:r>
      <w:r>
        <w:rPr>
          <w:sz w:val="21"/>
        </w:rPr>
        <w:t>ạ</w:t>
      </w:r>
      <w:r>
        <w:rPr>
          <w:sz w:val="21"/>
        </w:rPr>
        <w:t>i</w:t>
      </w:r>
      <w:r>
        <w:rPr>
          <w:color w:val="64748B"/>
          <w:sz w:val="20"/>
        </w:rPr>
        <w:t xml:space="preserve"> ······· 26</w:t>
      </w:r>
    </w:p>
    <w:p w14:paraId="1FDD3A8F" w14:textId="77777777" w:rsidR="00C327DC" w:rsidRDefault="00D0732E">
      <w:pPr>
        <w:spacing w:before="60" w:after="40" w:line="276" w:lineRule="auto"/>
      </w:pPr>
      <w:r>
        <w:rPr>
          <w:b/>
          <w:color w:val="1E3A8A"/>
          <w:sz w:val="22"/>
        </w:rPr>
        <w:t>PH</w:t>
      </w:r>
      <w:r>
        <w:rPr>
          <w:b/>
          <w:color w:val="1E3A8A"/>
          <w:sz w:val="22"/>
        </w:rPr>
        <w:t>Ầ</w:t>
      </w:r>
      <w:r>
        <w:rPr>
          <w:b/>
          <w:color w:val="1E3A8A"/>
          <w:sz w:val="22"/>
        </w:rPr>
        <w:t>N 5: KI</w:t>
      </w:r>
      <w:r>
        <w:rPr>
          <w:b/>
          <w:color w:val="1E3A8A"/>
          <w:sz w:val="22"/>
        </w:rPr>
        <w:t>Ể</w:t>
      </w:r>
      <w:r>
        <w:rPr>
          <w:b/>
          <w:color w:val="1E3A8A"/>
          <w:sz w:val="22"/>
        </w:rPr>
        <w:t>M TH</w:t>
      </w:r>
      <w:r>
        <w:rPr>
          <w:b/>
          <w:color w:val="1E3A8A"/>
          <w:sz w:val="22"/>
        </w:rPr>
        <w:t>Ử</w:t>
      </w:r>
      <w:r>
        <w:rPr>
          <w:b/>
          <w:color w:val="1E3A8A"/>
          <w:sz w:val="22"/>
        </w:rPr>
        <w:t xml:space="preserve"> V</w:t>
      </w:r>
      <w:r>
        <w:rPr>
          <w:b/>
          <w:color w:val="1E3A8A"/>
          <w:sz w:val="22"/>
        </w:rPr>
        <w:t>Ậ</w:t>
      </w:r>
      <w:r>
        <w:rPr>
          <w:b/>
          <w:color w:val="1E3A8A"/>
          <w:sz w:val="22"/>
        </w:rPr>
        <w:t>N HÀNH VÀ Đ</w:t>
      </w:r>
      <w:r>
        <w:rPr>
          <w:b/>
          <w:color w:val="1E3A8A"/>
          <w:sz w:val="22"/>
        </w:rPr>
        <w:t>Ố</w:t>
      </w:r>
      <w:r>
        <w:rPr>
          <w:b/>
          <w:color w:val="1E3A8A"/>
          <w:sz w:val="22"/>
        </w:rPr>
        <w:t>I CHI</w:t>
      </w:r>
      <w:r>
        <w:rPr>
          <w:b/>
          <w:color w:val="1E3A8A"/>
          <w:sz w:val="22"/>
        </w:rPr>
        <w:t>Ế</w:t>
      </w:r>
      <w:r>
        <w:rPr>
          <w:b/>
          <w:color w:val="1E3A8A"/>
          <w:sz w:val="22"/>
        </w:rPr>
        <w:t>U</w:t>
      </w:r>
      <w:r>
        <w:rPr>
          <w:color w:val="64748B"/>
          <w:sz w:val="20"/>
        </w:rPr>
        <w:t xml:space="preserve"> ······················· 27</w:t>
      </w:r>
    </w:p>
    <w:p w14:paraId="051C4EED" w14:textId="77777777" w:rsidR="00C327DC" w:rsidRDefault="00D0732E">
      <w:pPr>
        <w:spacing w:before="20" w:after="40" w:line="276" w:lineRule="auto"/>
      </w:pPr>
      <w:r>
        <w:rPr>
          <w:sz w:val="21"/>
        </w:rPr>
        <w:t>5.1 K</w:t>
      </w:r>
      <w:r>
        <w:rPr>
          <w:sz w:val="21"/>
        </w:rPr>
        <w:t>ế</w:t>
      </w:r>
      <w:r>
        <w:rPr>
          <w:sz w:val="21"/>
        </w:rPr>
        <w:t>t qu</w:t>
      </w:r>
      <w:r>
        <w:rPr>
          <w:sz w:val="21"/>
        </w:rPr>
        <w:t>ả</w:t>
      </w:r>
      <w:r>
        <w:rPr>
          <w:sz w:val="21"/>
        </w:rPr>
        <w:t xml:space="preserve"> ki</w:t>
      </w:r>
      <w:r>
        <w:rPr>
          <w:sz w:val="21"/>
        </w:rPr>
        <w:t>ể</w:t>
      </w:r>
      <w:r>
        <w:rPr>
          <w:sz w:val="21"/>
        </w:rPr>
        <w:t>m th</w:t>
      </w:r>
      <w:r>
        <w:rPr>
          <w:sz w:val="21"/>
        </w:rPr>
        <w:t>ử</w:t>
      </w:r>
      <w:r>
        <w:rPr>
          <w:sz w:val="21"/>
        </w:rPr>
        <w:t xml:space="preserve"> ch</w:t>
      </w:r>
      <w:r>
        <w:rPr>
          <w:sz w:val="21"/>
        </w:rPr>
        <w:t>ứ</w:t>
      </w:r>
      <w:r>
        <w:rPr>
          <w:sz w:val="21"/>
        </w:rPr>
        <w:t>c năng và tích h</w:t>
      </w:r>
      <w:r>
        <w:rPr>
          <w:sz w:val="21"/>
        </w:rPr>
        <w:t>ợ</w:t>
      </w:r>
      <w:r>
        <w:rPr>
          <w:sz w:val="21"/>
        </w:rPr>
        <w:t>p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</w:t>
      </w:r>
      <w:r>
        <w:rPr>
          <w:color w:val="64748B"/>
          <w:sz w:val="20"/>
        </w:rPr>
        <w:t xml:space="preserve"> ········ 27</w:t>
      </w:r>
    </w:p>
    <w:p w14:paraId="2A0C9ECF" w14:textId="77777777" w:rsidR="00C327DC" w:rsidRDefault="00D0732E">
      <w:pPr>
        <w:spacing w:before="20" w:after="40" w:line="276" w:lineRule="auto"/>
      </w:pPr>
      <w:r>
        <w:rPr>
          <w:sz w:val="21"/>
        </w:rPr>
        <w:t>5.2 Quy trình sao lưu và ph</w:t>
      </w:r>
      <w:r>
        <w:rPr>
          <w:sz w:val="21"/>
        </w:rPr>
        <w:t>ụ</w:t>
      </w:r>
      <w:r>
        <w:rPr>
          <w:sz w:val="21"/>
        </w:rPr>
        <w:t>c h</w:t>
      </w:r>
      <w:r>
        <w:rPr>
          <w:sz w:val="21"/>
        </w:rPr>
        <w:t>ồ</w:t>
      </w:r>
      <w:r>
        <w:rPr>
          <w:sz w:val="21"/>
        </w:rPr>
        <w:t>i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đ</w:t>
      </w:r>
      <w:r>
        <w:rPr>
          <w:sz w:val="21"/>
        </w:rPr>
        <w:t>ộ</w:t>
      </w:r>
      <w:r>
        <w:rPr>
          <w:sz w:val="21"/>
        </w:rPr>
        <w:t>c l</w:t>
      </w:r>
      <w:r>
        <w:rPr>
          <w:sz w:val="21"/>
        </w:rPr>
        <w:t>ậ</w:t>
      </w:r>
      <w:r>
        <w:rPr>
          <w:sz w:val="21"/>
        </w:rPr>
        <w:t>p</w:t>
      </w:r>
      <w:r>
        <w:rPr>
          <w:color w:val="64748B"/>
          <w:sz w:val="20"/>
        </w:rPr>
        <w:t xml:space="preserve"> ··········· 28</w:t>
      </w:r>
    </w:p>
    <w:p w14:paraId="41353454" w14:textId="77777777" w:rsidR="00C327DC" w:rsidRDefault="00D0732E">
      <w:pPr>
        <w:spacing w:before="20" w:after="40" w:line="276" w:lineRule="auto"/>
      </w:pPr>
      <w:r>
        <w:rPr>
          <w:sz w:val="21"/>
        </w:rPr>
        <w:t>5.3 Các s</w:t>
      </w:r>
      <w:r>
        <w:rPr>
          <w:sz w:val="21"/>
        </w:rPr>
        <w:t>ự</w:t>
      </w:r>
      <w:r>
        <w:rPr>
          <w:sz w:val="21"/>
        </w:rPr>
        <w:t xml:space="preserve"> c</w:t>
      </w:r>
      <w:r>
        <w:rPr>
          <w:sz w:val="21"/>
        </w:rPr>
        <w:t>ố</w:t>
      </w:r>
      <w:r>
        <w:rPr>
          <w:sz w:val="21"/>
        </w:rPr>
        <w:t xml:space="preserve"> k</w:t>
      </w:r>
      <w:r>
        <w:rPr>
          <w:sz w:val="21"/>
        </w:rPr>
        <w:t>ỹ</w:t>
      </w:r>
      <w:r>
        <w:rPr>
          <w:sz w:val="21"/>
        </w:rPr>
        <w:t xml:space="preserve"> thu</w:t>
      </w:r>
      <w:r>
        <w:rPr>
          <w:sz w:val="21"/>
        </w:rPr>
        <w:t>ậ</w:t>
      </w:r>
      <w:r>
        <w:rPr>
          <w:sz w:val="21"/>
        </w:rPr>
        <w:t>t g</w:t>
      </w:r>
      <w:r>
        <w:rPr>
          <w:sz w:val="21"/>
        </w:rPr>
        <w:t>ặ</w:t>
      </w:r>
      <w:r>
        <w:rPr>
          <w:sz w:val="21"/>
        </w:rPr>
        <w:t>p ph</w:t>
      </w:r>
      <w:r>
        <w:rPr>
          <w:sz w:val="21"/>
        </w:rPr>
        <w:t>ả</w:t>
      </w:r>
      <w:r>
        <w:rPr>
          <w:sz w:val="21"/>
        </w:rPr>
        <w:t>i và gi</w:t>
      </w:r>
      <w:r>
        <w:rPr>
          <w:sz w:val="21"/>
        </w:rPr>
        <w:t>ả</w:t>
      </w:r>
      <w:r>
        <w:rPr>
          <w:sz w:val="21"/>
        </w:rPr>
        <w:t>i pháp kh</w:t>
      </w:r>
      <w:r>
        <w:rPr>
          <w:sz w:val="21"/>
        </w:rPr>
        <w:t>ắ</w:t>
      </w:r>
      <w:r>
        <w:rPr>
          <w:sz w:val="21"/>
        </w:rPr>
        <w:t>c ph</w:t>
      </w:r>
      <w:r>
        <w:rPr>
          <w:sz w:val="21"/>
        </w:rPr>
        <w:t>ụ</w:t>
      </w:r>
      <w:r>
        <w:rPr>
          <w:sz w:val="21"/>
        </w:rPr>
        <w:t>c</w:t>
      </w:r>
      <w:r>
        <w:rPr>
          <w:color w:val="64748B"/>
          <w:sz w:val="20"/>
        </w:rPr>
        <w:t xml:space="preserve"> ····· 29</w:t>
      </w:r>
    </w:p>
    <w:p w14:paraId="31255F25" w14:textId="77777777" w:rsidR="00C327DC" w:rsidRDefault="00D0732E">
      <w:pPr>
        <w:spacing w:before="20" w:after="40" w:line="276" w:lineRule="auto"/>
      </w:pPr>
      <w:r>
        <w:rPr>
          <w:sz w:val="21"/>
        </w:rPr>
        <w:t>5.4 B</w:t>
      </w:r>
      <w:r>
        <w:rPr>
          <w:sz w:val="21"/>
        </w:rPr>
        <w:t>ả</w:t>
      </w:r>
      <w:r>
        <w:rPr>
          <w:sz w:val="21"/>
        </w:rPr>
        <w:t>ng đ</w:t>
      </w:r>
      <w:r>
        <w:rPr>
          <w:sz w:val="21"/>
        </w:rPr>
        <w:t>ố</w:t>
      </w:r>
      <w:r>
        <w:rPr>
          <w:sz w:val="21"/>
        </w:rPr>
        <w:t>i chi</w:t>
      </w:r>
      <w:r>
        <w:rPr>
          <w:sz w:val="21"/>
        </w:rPr>
        <w:t>ế</w:t>
      </w:r>
      <w:r>
        <w:rPr>
          <w:sz w:val="21"/>
        </w:rPr>
        <w:t>u tiêu chí đánh giá và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demo</w:t>
      </w:r>
      <w:r>
        <w:rPr>
          <w:color w:val="64748B"/>
          <w:sz w:val="20"/>
        </w:rPr>
        <w:t xml:space="preserve"> ······ 30</w:t>
      </w:r>
    </w:p>
    <w:p w14:paraId="01BFE61D" w14:textId="77777777" w:rsidR="00C327DC" w:rsidRDefault="00D0732E">
      <w:pPr>
        <w:spacing w:before="60" w:after="40" w:line="276" w:lineRule="auto"/>
      </w:pPr>
      <w:r>
        <w:rPr>
          <w:b/>
          <w:color w:val="1E3A8A"/>
          <w:sz w:val="22"/>
        </w:rPr>
        <w:t>K</w:t>
      </w:r>
      <w:r>
        <w:rPr>
          <w:b/>
          <w:color w:val="1E3A8A"/>
          <w:sz w:val="22"/>
        </w:rPr>
        <w:t>Ế</w:t>
      </w:r>
      <w:r>
        <w:rPr>
          <w:b/>
          <w:color w:val="1E3A8A"/>
          <w:sz w:val="22"/>
        </w:rPr>
        <w:t>T LU</w:t>
      </w:r>
      <w:r>
        <w:rPr>
          <w:b/>
          <w:color w:val="1E3A8A"/>
          <w:sz w:val="22"/>
        </w:rPr>
        <w:t>Ậ</w:t>
      </w:r>
      <w:r>
        <w:rPr>
          <w:b/>
          <w:color w:val="1E3A8A"/>
          <w:sz w:val="22"/>
        </w:rPr>
        <w:t>N VÀ HƯ</w:t>
      </w:r>
      <w:r>
        <w:rPr>
          <w:b/>
          <w:color w:val="1E3A8A"/>
          <w:sz w:val="22"/>
        </w:rPr>
        <w:t>Ớ</w:t>
      </w:r>
      <w:r>
        <w:rPr>
          <w:b/>
          <w:color w:val="1E3A8A"/>
          <w:sz w:val="22"/>
        </w:rPr>
        <w:t>NG PHÁT TRI</w:t>
      </w:r>
      <w:r>
        <w:rPr>
          <w:b/>
          <w:color w:val="1E3A8A"/>
          <w:sz w:val="22"/>
        </w:rPr>
        <w:t>Ể</w:t>
      </w:r>
      <w:r>
        <w:rPr>
          <w:b/>
          <w:color w:val="1E3A8A"/>
          <w:sz w:val="22"/>
        </w:rPr>
        <w:t>N</w:t>
      </w:r>
      <w:r>
        <w:rPr>
          <w:color w:val="64748B"/>
          <w:sz w:val="20"/>
        </w:rPr>
        <w:t xml:space="preserve"> ·································· 32</w:t>
      </w:r>
    </w:p>
    <w:p w14:paraId="39EB8794" w14:textId="77777777" w:rsidR="00C327DC" w:rsidRDefault="00D0732E">
      <w:pPr>
        <w:spacing w:before="60" w:after="40" w:line="276" w:lineRule="auto"/>
      </w:pPr>
      <w:r>
        <w:rPr>
          <w:b/>
          <w:color w:val="1E3A8A"/>
          <w:sz w:val="22"/>
        </w:rPr>
        <w:t>TÀI LI</w:t>
      </w:r>
      <w:r>
        <w:rPr>
          <w:b/>
          <w:color w:val="1E3A8A"/>
          <w:sz w:val="22"/>
        </w:rPr>
        <w:t>Ệ</w:t>
      </w:r>
      <w:r>
        <w:rPr>
          <w:b/>
          <w:color w:val="1E3A8A"/>
          <w:sz w:val="22"/>
        </w:rPr>
        <w:t>U THAM KH</w:t>
      </w:r>
      <w:r>
        <w:rPr>
          <w:b/>
          <w:color w:val="1E3A8A"/>
          <w:sz w:val="22"/>
        </w:rPr>
        <w:t>Ả</w:t>
      </w:r>
      <w:r>
        <w:rPr>
          <w:b/>
          <w:color w:val="1E3A8A"/>
          <w:sz w:val="22"/>
        </w:rPr>
        <w:t>O</w:t>
      </w:r>
      <w:r>
        <w:rPr>
          <w:color w:val="64748B"/>
          <w:sz w:val="20"/>
        </w:rPr>
        <w:t xml:space="preserve"> ············································· 33</w:t>
      </w:r>
    </w:p>
    <w:p w14:paraId="1BBD1695" w14:textId="77777777" w:rsidR="00C327DC" w:rsidRDefault="00D0732E">
      <w:r>
        <w:br w:type="page"/>
      </w:r>
    </w:p>
    <w:p w14:paraId="40180621" w14:textId="77777777" w:rsidR="00C327DC" w:rsidRDefault="00D0732E">
      <w:pPr>
        <w:keepNext/>
        <w:spacing w:before="280" w:after="120"/>
      </w:pPr>
      <w:r>
        <w:rPr>
          <w:b/>
          <w:color w:val="1E3A8A"/>
          <w:sz w:val="28"/>
        </w:rPr>
        <w:lastRenderedPageBreak/>
        <w:t>PH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N 1: GI</w:t>
      </w:r>
      <w:r>
        <w:rPr>
          <w:b/>
          <w:color w:val="1E3A8A"/>
          <w:sz w:val="28"/>
        </w:rPr>
        <w:t>Ớ</w:t>
      </w:r>
      <w:r>
        <w:rPr>
          <w:b/>
          <w:color w:val="1E3A8A"/>
          <w:sz w:val="28"/>
        </w:rPr>
        <w:t>I THI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U T</w:t>
      </w:r>
      <w:r>
        <w:rPr>
          <w:b/>
          <w:color w:val="1E3A8A"/>
          <w:sz w:val="28"/>
        </w:rPr>
        <w:t>Ổ</w:t>
      </w:r>
      <w:r>
        <w:rPr>
          <w:b/>
          <w:color w:val="1E3A8A"/>
          <w:sz w:val="28"/>
        </w:rPr>
        <w:t>NG QUAN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NG</w:t>
      </w:r>
    </w:p>
    <w:p w14:paraId="74AFFC12" w14:textId="77777777" w:rsidR="00C327DC" w:rsidRDefault="00D0732E">
      <w:pPr>
        <w:keepNext/>
        <w:spacing w:before="200"/>
      </w:pPr>
      <w:r>
        <w:rPr>
          <w:b/>
          <w:sz w:val="26"/>
        </w:rPr>
        <w:t>1.1 M</w:t>
      </w:r>
      <w:r>
        <w:rPr>
          <w:b/>
          <w:sz w:val="26"/>
        </w:rPr>
        <w:t>ụ</w:t>
      </w:r>
      <w:r>
        <w:rPr>
          <w:b/>
          <w:sz w:val="26"/>
        </w:rPr>
        <w:t>c tiêu và ph</w:t>
      </w:r>
      <w:r>
        <w:rPr>
          <w:b/>
          <w:sz w:val="26"/>
        </w:rPr>
        <w:t>ạ</w:t>
      </w:r>
      <w:r>
        <w:rPr>
          <w:b/>
          <w:sz w:val="26"/>
        </w:rPr>
        <w:t>m vi đ</w:t>
      </w:r>
      <w:r>
        <w:rPr>
          <w:b/>
          <w:sz w:val="26"/>
        </w:rPr>
        <w:t>ề</w:t>
      </w:r>
      <w:r>
        <w:rPr>
          <w:b/>
          <w:sz w:val="26"/>
        </w:rPr>
        <w:t xml:space="preserve"> tài</w:t>
      </w:r>
    </w:p>
    <w:p w14:paraId="1E6647CF" w14:textId="77777777" w:rsidR="00C327DC" w:rsidRDefault="00D0732E">
      <w:pPr>
        <w:jc w:val="both"/>
      </w:pPr>
      <w:r>
        <w:t>Trong môi trư</w:t>
      </w:r>
      <w:r>
        <w:t>ờ</w:t>
      </w:r>
      <w:r>
        <w:t>ng qu</w:t>
      </w:r>
      <w:r>
        <w:t>ả</w:t>
      </w:r>
      <w:r>
        <w:t>n tr</w:t>
      </w:r>
      <w:r>
        <w:t>ị</w:t>
      </w:r>
      <w:r>
        <w:t xml:space="preserve"> công ngh</w:t>
      </w:r>
      <w:r>
        <w:t>ệ</w:t>
      </w:r>
      <w:r>
        <w:t xml:space="preserve"> hi</w:t>
      </w:r>
      <w:r>
        <w:t>ệ</w:t>
      </w:r>
      <w:r>
        <w:t>n đ</w:t>
      </w:r>
      <w:r>
        <w:t>ạ</w:t>
      </w:r>
      <w:r>
        <w:t>i, vi</w:t>
      </w:r>
      <w:r>
        <w:t>ệ</w:t>
      </w:r>
      <w:r>
        <w:t>c s</w:t>
      </w:r>
      <w:r>
        <w:t>ố</w:t>
      </w:r>
      <w:r>
        <w:t xml:space="preserve"> hóa quy trình qu</w:t>
      </w:r>
      <w:r>
        <w:t>ả</w:t>
      </w:r>
      <w:r>
        <w:t>n lý d</w:t>
      </w:r>
      <w:r>
        <w:t>ự</w:t>
      </w:r>
      <w:r>
        <w:t xml:space="preserve"> án đóng vai trò then ch</w:t>
      </w:r>
      <w:r>
        <w:t>ố</w:t>
      </w:r>
      <w:r>
        <w:t>t giúp các nhóm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theo dõi sát sao ti</w:t>
      </w:r>
      <w:r>
        <w:t>ế</w:t>
      </w:r>
      <w:r>
        <w:t>n đ</w:t>
      </w:r>
      <w:r>
        <w:t>ộ</w:t>
      </w:r>
      <w:r>
        <w:t xml:space="preserve"> công vi</w:t>
      </w:r>
      <w:r>
        <w:t>ệ</w:t>
      </w:r>
      <w:r>
        <w:t>c, t</w:t>
      </w:r>
      <w:r>
        <w:t>ố</w:t>
      </w:r>
      <w:r>
        <w:t>i ưu hóa vi</w:t>
      </w:r>
      <w:r>
        <w:t>ệ</w:t>
      </w:r>
      <w:r>
        <w:t>c phân b</w:t>
      </w:r>
      <w:r>
        <w:t>ổ</w:t>
      </w:r>
      <w:r>
        <w:t xml:space="preserve"> nhân s</w:t>
      </w:r>
      <w:r>
        <w:t>ự</w:t>
      </w:r>
      <w:r>
        <w:t xml:space="preserve"> và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chuy</w:t>
      </w:r>
      <w:r>
        <w:t>ể</w:t>
      </w:r>
      <w:r>
        <w:t>n giao. Đ</w:t>
      </w:r>
      <w:r>
        <w:t>ề</w:t>
      </w:r>
      <w:r>
        <w:t xml:space="preserve"> tài s</w:t>
      </w:r>
      <w:r>
        <w:t>ố</w:t>
      </w:r>
      <w:r>
        <w:t xml:space="preserve"> 14 “H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D</w:t>
      </w:r>
      <w:r>
        <w:t>ự</w:t>
      </w:r>
      <w:r>
        <w:t xml:space="preserve"> án (Project Management)” t</w:t>
      </w:r>
      <w:r>
        <w:t>ậ</w:t>
      </w:r>
      <w:r>
        <w:t>p trung xây d</w:t>
      </w:r>
      <w:r>
        <w:t>ự</w:t>
      </w:r>
      <w:r>
        <w:t>ng m</w:t>
      </w:r>
      <w:r>
        <w:t>ộ</w:t>
      </w:r>
      <w:r>
        <w:t>t gi</w:t>
      </w:r>
      <w:r>
        <w:t>ả</w:t>
      </w:r>
      <w:r>
        <w:t>i pháp ph</w:t>
      </w:r>
      <w:r>
        <w:t>ầ</w:t>
      </w:r>
      <w:r>
        <w:t>n m</w:t>
      </w:r>
      <w:r>
        <w:t>ề</w:t>
      </w:r>
      <w:r>
        <w:t>m web hoàn ch</w:t>
      </w:r>
      <w:r>
        <w:t>ỉ</w:t>
      </w:r>
      <w:r>
        <w:t>nh cho phép qu</w:t>
      </w:r>
      <w:r>
        <w:t>ả</w:t>
      </w:r>
      <w:r>
        <w:t>n tr</w:t>
      </w:r>
      <w:r>
        <w:t>ị</w:t>
      </w:r>
      <w:r>
        <w:t xml:space="preserve"> d</w:t>
      </w:r>
      <w:r>
        <w:t>ự</w:t>
      </w:r>
      <w:r>
        <w:t xml:space="preserve"> án, qu</w:t>
      </w:r>
      <w:r>
        <w:t>ả</w:t>
      </w:r>
      <w:r>
        <w:t>n lý công vi</w:t>
      </w:r>
      <w:r>
        <w:t>ệ</w:t>
      </w:r>
      <w:r>
        <w:t>c theo tr</w:t>
      </w:r>
      <w:r>
        <w:t>ạ</w:t>
      </w:r>
      <w:r>
        <w:t>ng thái và phân công trách nhi</w:t>
      </w:r>
      <w:r>
        <w:t>ệ</w:t>
      </w:r>
      <w:r>
        <w:t>m cho t</w:t>
      </w:r>
      <w:r>
        <w:t>ừ</w:t>
      </w:r>
      <w:r>
        <w:t>ng thành viên trong t</w:t>
      </w:r>
      <w:r>
        <w:t>ổ</w:t>
      </w:r>
      <w:r>
        <w:t xml:space="preserve"> ch</w:t>
      </w:r>
      <w:r>
        <w:t>ứ</w:t>
      </w:r>
      <w:r>
        <w:t>c.</w:t>
      </w:r>
    </w:p>
    <w:p w14:paraId="54DDA10C" w14:textId="77777777" w:rsidR="00C327DC" w:rsidRDefault="00D0732E">
      <w:pPr>
        <w:jc w:val="both"/>
      </w:pPr>
      <w:r>
        <w:t>M</w:t>
      </w:r>
      <w:r>
        <w:t>ụ</w:t>
      </w:r>
      <w:r>
        <w:t>c tiêu k</w:t>
      </w:r>
      <w:r>
        <w:t>ỹ</w:t>
      </w:r>
      <w:r>
        <w:t xml:space="preserve"> thu</w:t>
      </w:r>
      <w:r>
        <w:t>ậ</w:t>
      </w:r>
      <w:r>
        <w:t>t toàn di</w:t>
      </w:r>
      <w:r>
        <w:t>ệ</w:t>
      </w:r>
      <w:r>
        <w:t>n c</w:t>
      </w:r>
      <w:r>
        <w:t>ủ</w:t>
      </w:r>
      <w:r>
        <w:t>a đ</w:t>
      </w:r>
      <w:r>
        <w:t>ồ</w:t>
      </w:r>
      <w:r>
        <w:t xml:space="preserve"> án g</w:t>
      </w:r>
      <w:r>
        <w:t>ồ</w:t>
      </w:r>
      <w:r>
        <w:t>m:</w:t>
      </w:r>
    </w:p>
    <w:p w14:paraId="557822D3" w14:textId="77777777" w:rsidR="00C327DC" w:rsidRDefault="00D0732E">
      <w:pPr>
        <w:jc w:val="both"/>
      </w:pPr>
      <w:r>
        <w:t>1. Qu</w:t>
      </w:r>
      <w:r>
        <w:t>ả</w:t>
      </w:r>
      <w:r>
        <w:t>n lý toàn b</w:t>
      </w:r>
      <w:r>
        <w:t>ộ</w:t>
      </w:r>
      <w:r>
        <w:t xml:space="preserve"> mã ngu</w:t>
      </w:r>
      <w:r>
        <w:t>ồ</w:t>
      </w:r>
      <w:r>
        <w:t>n, c</w:t>
      </w:r>
      <w:r>
        <w:t>ấ</w:t>
      </w:r>
      <w:r>
        <w:t>u hình h</w:t>
      </w:r>
      <w:r>
        <w:t>ạ</w:t>
      </w:r>
      <w:r>
        <w:t xml:space="preserve"> t</w:t>
      </w:r>
      <w:r>
        <w:t>ầ</w:t>
      </w:r>
      <w:r>
        <w:t>ng và scripts t</w:t>
      </w:r>
      <w:r>
        <w:t>ự</w:t>
      </w:r>
      <w:r>
        <w:t xml:space="preserve"> đ</w:t>
      </w:r>
      <w:r>
        <w:t>ộ</w:t>
      </w:r>
      <w:r>
        <w:t>ng hóa trên GitHub repository v</w:t>
      </w:r>
      <w:r>
        <w:t>ớ</w:t>
      </w:r>
      <w:r>
        <w:t>i l</w:t>
      </w:r>
      <w:r>
        <w:t>ị</w:t>
      </w:r>
      <w:r>
        <w:t>ch s</w:t>
      </w:r>
      <w:r>
        <w:t>ử</w:t>
      </w:r>
      <w:r>
        <w:t xml:space="preserve"> commit rõ ràng, c</w:t>
      </w:r>
      <w:r>
        <w:t>ấ</w:t>
      </w:r>
      <w:r>
        <w:t>u trúc mô-đun khoa h</w:t>
      </w:r>
      <w:r>
        <w:t>ọ</w:t>
      </w:r>
      <w:r>
        <w:t>c và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tái l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chi ti</w:t>
      </w:r>
      <w:r>
        <w:t>ế</w:t>
      </w:r>
      <w:r>
        <w:t>t.</w:t>
      </w:r>
    </w:p>
    <w:p w14:paraId="7CDCCDD8" w14:textId="77777777" w:rsidR="00C327DC" w:rsidRDefault="00D0732E">
      <w:pPr>
        <w:jc w:val="both"/>
      </w:pPr>
      <w:r>
        <w:t>2. Đóng gói và v</w:t>
      </w:r>
      <w:r>
        <w:t>ậ</w:t>
      </w:r>
      <w:r>
        <w:t>n hành đ</w:t>
      </w:r>
      <w:r>
        <w:t>ồ</w:t>
      </w:r>
      <w:r>
        <w:t>ng b</w:t>
      </w:r>
      <w:r>
        <w:t>ộ</w:t>
      </w:r>
      <w:r>
        <w:t xml:space="preserve"> </w:t>
      </w:r>
      <w:r>
        <w:t>ứ</w:t>
      </w:r>
      <w:r>
        <w:t>ng d</w:t>
      </w:r>
      <w:r>
        <w:t>ụ</w:t>
      </w:r>
      <w:r>
        <w:t>ng Node.js Express,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PostgreSQL 16 và công c</w:t>
      </w:r>
      <w:r>
        <w:t>ụ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pgAdmin 4 trên n</w:t>
      </w:r>
      <w:r>
        <w:t>ề</w:t>
      </w:r>
      <w:r>
        <w:t>n t</w:t>
      </w:r>
      <w:r>
        <w:t>ả</w:t>
      </w:r>
      <w:r>
        <w:t>ng Docker Compose.</w:t>
      </w:r>
    </w:p>
    <w:p w14:paraId="3DD1C577" w14:textId="77777777" w:rsidR="00C327DC" w:rsidRDefault="00D0732E">
      <w:pPr>
        <w:jc w:val="both"/>
      </w:pPr>
      <w:r>
        <w:t>3. Tri</w:t>
      </w:r>
      <w:r>
        <w:t>ể</w:t>
      </w:r>
      <w:r>
        <w:t>n khai Nginx reverse proxy b</w:t>
      </w:r>
      <w:r>
        <w:t>ả</w:t>
      </w:r>
      <w:r>
        <w:t>o m</w:t>
      </w:r>
      <w:r>
        <w:t>ậ</w:t>
      </w:r>
      <w:r>
        <w:t>t cao, h</w:t>
      </w:r>
      <w:r>
        <w:t>ỗ</w:t>
      </w:r>
      <w:r>
        <w:t xml:space="preserve"> tr</w:t>
      </w:r>
      <w:r>
        <w:t>ợ</w:t>
      </w:r>
      <w:r>
        <w:t xml:space="preserve"> TLS 1.2/1.3 t</w:t>
      </w:r>
      <w:r>
        <w:t>ự</w:t>
      </w:r>
      <w:r>
        <w:t xml:space="preserve"> ký,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hư</w:t>
      </w:r>
      <w:r>
        <w:t>ớ</w:t>
      </w:r>
      <w:r>
        <w:t>ng HTTP sang HTTPS, thi</w:t>
      </w:r>
      <w:r>
        <w:t>ế</w:t>
      </w:r>
      <w:r>
        <w:t>t l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các HTTP security headers và b</w:t>
      </w:r>
      <w:r>
        <w:t>ả</w:t>
      </w:r>
      <w:r>
        <w:t>o v</w:t>
      </w:r>
      <w:r>
        <w:t>ệ</w:t>
      </w:r>
      <w:r>
        <w:t xml:space="preserve"> cookie phiên làm vi</w:t>
      </w:r>
      <w:r>
        <w:t>ệ</w:t>
      </w:r>
      <w:r>
        <w:t>c.</w:t>
      </w:r>
    </w:p>
    <w:p w14:paraId="33913295" w14:textId="77777777" w:rsidR="00C327DC" w:rsidRDefault="00D0732E">
      <w:pPr>
        <w:jc w:val="both"/>
      </w:pPr>
      <w:r>
        <w:t>4.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giám sát toàn di</w:t>
      </w:r>
      <w:r>
        <w:t>ệ</w:t>
      </w:r>
      <w:r>
        <w:t>n v</w:t>
      </w:r>
      <w:r>
        <w:t>ớ</w:t>
      </w:r>
      <w:r>
        <w:t>i Prometheus v3.2.1 và Grafana v11.5.0, c</w:t>
      </w:r>
      <w:r>
        <w:t>ấ</w:t>
      </w:r>
      <w:r>
        <w:t>u hình t</w:t>
      </w:r>
      <w:r>
        <w:t>ự</w:t>
      </w:r>
      <w:r>
        <w:t xml:space="preserve"> đ</w:t>
      </w:r>
      <w:r>
        <w:t>ộ</w:t>
      </w:r>
      <w:r>
        <w:t>ng n</w:t>
      </w:r>
      <w:r>
        <w:t>ạ</w:t>
      </w:r>
      <w:r>
        <w:t>p (provisioning) datasources và dashboard tr</w:t>
      </w:r>
      <w:r>
        <w:t>ự</w:t>
      </w:r>
      <w:r>
        <w:t>c quan hóa các ch</w:t>
      </w:r>
      <w:r>
        <w:t>ỉ</w:t>
      </w:r>
      <w:r>
        <w:t xml:space="preserve"> s</w:t>
      </w:r>
      <w:r>
        <w:t>ố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container, Nginx và PostgreSQL.</w:t>
      </w:r>
    </w:p>
    <w:p w14:paraId="644E5B7D" w14:textId="77777777" w:rsidR="00C327DC" w:rsidRDefault="00D0732E">
      <w:pPr>
        <w:jc w:val="both"/>
      </w:pPr>
      <w:r>
        <w:t>5. Thi</w:t>
      </w:r>
      <w:r>
        <w:t>ế</w:t>
      </w:r>
      <w:r>
        <w:t>t l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nh</w:t>
      </w:r>
      <w:r>
        <w:t>ậ</w:t>
      </w:r>
      <w:r>
        <w:t>t ký t</w:t>
      </w:r>
      <w:r>
        <w:t>ậ</w:t>
      </w:r>
      <w:r>
        <w:t>p trung v</w:t>
      </w:r>
      <w:r>
        <w:t>ớ</w:t>
      </w:r>
      <w:r>
        <w:t>i Loki v3.4.2 và Promtail v3.4.2, thu gom log có c</w:t>
      </w:r>
      <w:r>
        <w:t>ấ</w:t>
      </w:r>
      <w:r>
        <w:t>u trúc JSON t</w:t>
      </w:r>
      <w:r>
        <w:t>ừ</w:t>
      </w:r>
      <w:r>
        <w:t xml:space="preserve"> </w:t>
      </w:r>
      <w:r>
        <w:t>ứ</w:t>
      </w:r>
      <w:r>
        <w:t>ng d</w:t>
      </w:r>
      <w:r>
        <w:t>ụ</w:t>
      </w:r>
      <w:r>
        <w:t>ng và Nginx, th</w:t>
      </w:r>
      <w:r>
        <w:t>ự</w:t>
      </w:r>
      <w:r>
        <w:t>c thi ít nh</w:t>
      </w:r>
      <w:r>
        <w:t>ấ</w:t>
      </w:r>
      <w:r>
        <w:t>t 3 truy v</w:t>
      </w:r>
      <w:r>
        <w:t>ấ</w:t>
      </w:r>
      <w:r>
        <w:t>n LogQL ph</w:t>
      </w:r>
      <w:r>
        <w:t>ụ</w:t>
      </w:r>
      <w:r>
        <w:t>c v</w:t>
      </w:r>
      <w:r>
        <w:t>ụ</w:t>
      </w:r>
      <w:r>
        <w:t xml:space="preserve"> đi</w:t>
      </w:r>
      <w:r>
        <w:t>ề</w:t>
      </w:r>
      <w:r>
        <w:t>u tra s</w:t>
      </w:r>
      <w:r>
        <w:t>ự</w:t>
      </w:r>
      <w:r>
        <w:t xml:space="preserve"> c</w:t>
      </w:r>
      <w:r>
        <w:t>ố</w:t>
      </w:r>
      <w:r>
        <w:t xml:space="preserve"> và giám sát an ninh.</w:t>
      </w:r>
    </w:p>
    <w:p w14:paraId="2D18B0B0" w14:textId="77777777" w:rsidR="00C327DC" w:rsidRDefault="00D0732E">
      <w:pPr>
        <w:jc w:val="both"/>
      </w:pPr>
      <w:r>
        <w:t>6. Áp d</w:t>
      </w:r>
      <w:r>
        <w:t>ụ</w:t>
      </w:r>
      <w:r>
        <w:t>ng ít nh</w:t>
      </w:r>
      <w:r>
        <w:t>ấ</w:t>
      </w:r>
      <w:r>
        <w:t>t 4 bi</w:t>
      </w:r>
      <w:r>
        <w:t>ệ</w:t>
      </w:r>
      <w:r>
        <w:t>n pháp hardening chuyên sâu: ch</w:t>
      </w:r>
      <w:r>
        <w:t>ạ</w:t>
      </w:r>
      <w:r>
        <w:t>y non-root user, filesystem ch</w:t>
      </w:r>
      <w:r>
        <w:t>ỉ</w:t>
      </w:r>
      <w:r>
        <w:t xml:space="preserve"> đ</w:t>
      </w:r>
      <w:r>
        <w:t>ọ</w:t>
      </w:r>
      <w:r>
        <w:t>c, cô l</w:t>
      </w:r>
      <w:r>
        <w:t>ậ</w:t>
      </w:r>
      <w:r>
        <w:t>p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>, qu</w:t>
      </w:r>
      <w:r>
        <w:t>ả</w:t>
      </w:r>
      <w:r>
        <w:t>n lý bí m</w:t>
      </w:r>
      <w:r>
        <w:t>ậ</w:t>
      </w:r>
      <w:r>
        <w:t>t ngoài Git, lo</w:t>
      </w:r>
      <w:r>
        <w:t>ạ</w:t>
      </w:r>
      <w:r>
        <w:t>i b</w:t>
      </w:r>
      <w:r>
        <w:t>ỏ</w:t>
      </w:r>
      <w:r>
        <w:t xml:space="preserve"> Linux capabilities nguy hi</w:t>
      </w:r>
      <w:r>
        <w:t>ể</w:t>
      </w:r>
      <w:r>
        <w:t>m và thi</w:t>
      </w:r>
      <w:r>
        <w:t>ế</w:t>
      </w:r>
      <w:r>
        <w:t>t l</w:t>
      </w:r>
      <w:r>
        <w:t>ậ</w:t>
      </w:r>
      <w:r>
        <w:t>p nguyên t</w:t>
      </w:r>
      <w:r>
        <w:t>ắ</w:t>
      </w:r>
      <w:r>
        <w:t>c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trên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27DC" w14:paraId="3CD96CF9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F2775" w14:textId="77777777" w:rsidR="00C327DC" w:rsidRDefault="00D0732E">
            <w:pPr>
              <w:spacing w:before="40" w:after="40" w:line="276" w:lineRule="auto"/>
            </w:pPr>
            <w:r>
              <w:rPr>
                <w:b/>
                <w:color w:val="1E3A8A"/>
                <w:sz w:val="21"/>
              </w:rPr>
              <w:t>📌</w:t>
            </w:r>
            <w:r>
              <w:rPr>
                <w:b/>
                <w:color w:val="1E3A8A"/>
                <w:sz w:val="21"/>
              </w:rPr>
              <w:t xml:space="preserve"> Ghi chú v</w:t>
            </w:r>
            <w:r>
              <w:rPr>
                <w:b/>
                <w:color w:val="1E3A8A"/>
                <w:sz w:val="21"/>
              </w:rPr>
              <w:t>ề</w:t>
            </w:r>
            <w:r>
              <w:rPr>
                <w:b/>
                <w:color w:val="1E3A8A"/>
                <w:sz w:val="21"/>
              </w:rPr>
              <w:t xml:space="preserve"> ngăn x</w:t>
            </w:r>
            <w:r>
              <w:rPr>
                <w:b/>
                <w:color w:val="1E3A8A"/>
                <w:sz w:val="21"/>
              </w:rPr>
              <w:t>ế</w:t>
            </w:r>
            <w:r>
              <w:rPr>
                <w:b/>
                <w:color w:val="1E3A8A"/>
                <w:sz w:val="21"/>
              </w:rPr>
              <w:t>p công ngh</w:t>
            </w:r>
            <w:r>
              <w:rPr>
                <w:b/>
                <w:color w:val="1E3A8A"/>
                <w:sz w:val="21"/>
              </w:rPr>
              <w:t>ệ</w:t>
            </w:r>
            <w:r>
              <w:rPr>
                <w:b/>
                <w:color w:val="1E3A8A"/>
                <w:sz w:val="21"/>
              </w:rPr>
              <w:t xml:space="preserve">: </w:t>
            </w:r>
            <w:r>
              <w:rPr>
                <w:color w:val="1E293B"/>
                <w:sz w:val="21"/>
              </w:rPr>
              <w:t>Đ</w:t>
            </w:r>
            <w:r>
              <w:rPr>
                <w:color w:val="1E293B"/>
                <w:sz w:val="21"/>
              </w:rPr>
              <w:t>ề</w:t>
            </w:r>
            <w:r>
              <w:rPr>
                <w:color w:val="1E293B"/>
                <w:sz w:val="21"/>
              </w:rPr>
              <w:t xml:space="preserve"> bài đưa ra g</w:t>
            </w:r>
            <w:r>
              <w:rPr>
                <w:color w:val="1E293B"/>
                <w:sz w:val="21"/>
              </w:rPr>
              <w:t>ợ</w:t>
            </w:r>
            <w:r>
              <w:rPr>
                <w:color w:val="1E293B"/>
                <w:sz w:val="21"/>
              </w:rPr>
              <w:t>i ý công ngh</w:t>
            </w:r>
            <w:r>
              <w:rPr>
                <w:color w:val="1E293B"/>
                <w:sz w:val="21"/>
              </w:rPr>
              <w:t>ệ</w:t>
            </w:r>
            <w:r>
              <w:rPr>
                <w:color w:val="1E293B"/>
                <w:sz w:val="21"/>
              </w:rPr>
              <w:t xml:space="preserve"> Node.js (Express/Nest) ho</w:t>
            </w:r>
            <w:r>
              <w:rPr>
                <w:color w:val="1E293B"/>
                <w:sz w:val="21"/>
              </w:rPr>
              <w:t>ặ</w:t>
            </w:r>
            <w:r>
              <w:rPr>
                <w:color w:val="1E293B"/>
                <w:sz w:val="21"/>
              </w:rPr>
              <w:t>c Django + PostgreSQL + pgAdmin + Nginx + Prometheus + Grafana + Loki. Đ</w:t>
            </w:r>
            <w:r>
              <w:rPr>
                <w:color w:val="1E293B"/>
                <w:sz w:val="21"/>
              </w:rPr>
              <w:t>ồ</w:t>
            </w:r>
            <w:r>
              <w:rPr>
                <w:color w:val="1E293B"/>
                <w:sz w:val="21"/>
              </w:rPr>
              <w:t xml:space="preserve"> án l</w:t>
            </w:r>
            <w:r>
              <w:rPr>
                <w:color w:val="1E293B"/>
                <w:sz w:val="21"/>
              </w:rPr>
              <w:t>ự</w:t>
            </w:r>
            <w:r>
              <w:rPr>
                <w:color w:val="1E293B"/>
                <w:sz w:val="21"/>
              </w:rPr>
              <w:t>a ch</w:t>
            </w:r>
            <w:r>
              <w:rPr>
                <w:color w:val="1E293B"/>
                <w:sz w:val="21"/>
              </w:rPr>
              <w:t>ọ</w:t>
            </w:r>
            <w:r>
              <w:rPr>
                <w:color w:val="1E293B"/>
                <w:sz w:val="21"/>
              </w:rPr>
              <w:t>n Node.js 22 LTS k</w:t>
            </w:r>
            <w:r>
              <w:rPr>
                <w:color w:val="1E293B"/>
                <w:sz w:val="21"/>
              </w:rPr>
              <w:t>ế</w:t>
            </w:r>
            <w:r>
              <w:rPr>
                <w:color w:val="1E293B"/>
                <w:sz w:val="21"/>
              </w:rPr>
              <w:t>t h</w:t>
            </w:r>
            <w:r>
              <w:rPr>
                <w:color w:val="1E293B"/>
                <w:sz w:val="21"/>
              </w:rPr>
              <w:t>ợ</w:t>
            </w:r>
            <w:r>
              <w:rPr>
                <w:color w:val="1E293B"/>
                <w:sz w:val="21"/>
              </w:rPr>
              <w:t>p Express và EJS nh</w:t>
            </w:r>
            <w:r>
              <w:rPr>
                <w:color w:val="1E293B"/>
                <w:sz w:val="21"/>
              </w:rPr>
              <w:t>ằ</w:t>
            </w:r>
            <w:r>
              <w:rPr>
                <w:color w:val="1E293B"/>
                <w:sz w:val="21"/>
              </w:rPr>
              <w:t>m xây d</w:t>
            </w:r>
            <w:r>
              <w:rPr>
                <w:color w:val="1E293B"/>
                <w:sz w:val="21"/>
              </w:rPr>
              <w:t>ự</w:t>
            </w:r>
            <w:r>
              <w:rPr>
                <w:color w:val="1E293B"/>
                <w:sz w:val="21"/>
              </w:rPr>
              <w:t xml:space="preserve">ng </w:t>
            </w:r>
            <w:r>
              <w:rPr>
                <w:color w:val="1E293B"/>
                <w:sz w:val="21"/>
              </w:rPr>
              <w:t>ứ</w:t>
            </w:r>
            <w:r>
              <w:rPr>
                <w:color w:val="1E293B"/>
                <w:sz w:val="21"/>
              </w:rPr>
              <w:t>ng d</w:t>
            </w:r>
            <w:r>
              <w:rPr>
                <w:color w:val="1E293B"/>
                <w:sz w:val="21"/>
              </w:rPr>
              <w:t>ụ</w:t>
            </w:r>
            <w:r>
              <w:rPr>
                <w:color w:val="1E293B"/>
                <w:sz w:val="21"/>
              </w:rPr>
              <w:t>ng qu</w:t>
            </w:r>
            <w:r>
              <w:rPr>
                <w:color w:val="1E293B"/>
                <w:sz w:val="21"/>
              </w:rPr>
              <w:t>ả</w:t>
            </w:r>
            <w:r>
              <w:rPr>
                <w:color w:val="1E293B"/>
                <w:sz w:val="21"/>
              </w:rPr>
              <w:t>n lý d</w:t>
            </w:r>
            <w:r>
              <w:rPr>
                <w:color w:val="1E293B"/>
                <w:sz w:val="21"/>
              </w:rPr>
              <w:t>ự</w:t>
            </w:r>
            <w:r>
              <w:rPr>
                <w:color w:val="1E293B"/>
                <w:sz w:val="21"/>
              </w:rPr>
              <w:t xml:space="preserve"> án tinh g</w:t>
            </w:r>
            <w:r>
              <w:rPr>
                <w:color w:val="1E293B"/>
                <w:sz w:val="21"/>
              </w:rPr>
              <w:t>ọ</w:t>
            </w:r>
            <w:r>
              <w:rPr>
                <w:color w:val="1E293B"/>
                <w:sz w:val="21"/>
              </w:rPr>
              <w:t>n, hi</w:t>
            </w:r>
            <w:r>
              <w:rPr>
                <w:color w:val="1E293B"/>
                <w:sz w:val="21"/>
              </w:rPr>
              <w:t>ệ</w:t>
            </w:r>
            <w:r>
              <w:rPr>
                <w:color w:val="1E293B"/>
                <w:sz w:val="21"/>
              </w:rPr>
              <w:t>u năng cao, ph</w:t>
            </w:r>
            <w:r>
              <w:rPr>
                <w:color w:val="1E293B"/>
                <w:sz w:val="21"/>
              </w:rPr>
              <w:t>ả</w:t>
            </w:r>
            <w:r>
              <w:rPr>
                <w:color w:val="1E293B"/>
                <w:sz w:val="21"/>
              </w:rPr>
              <w:t>n h</w:t>
            </w:r>
            <w:r>
              <w:rPr>
                <w:color w:val="1E293B"/>
                <w:sz w:val="21"/>
              </w:rPr>
              <w:t>ồ</w:t>
            </w:r>
            <w:r>
              <w:rPr>
                <w:color w:val="1E293B"/>
                <w:sz w:val="21"/>
              </w:rPr>
              <w:t>i nhanh và d</w:t>
            </w:r>
            <w:r>
              <w:rPr>
                <w:color w:val="1E293B"/>
                <w:sz w:val="21"/>
              </w:rPr>
              <w:t>ễ</w:t>
            </w:r>
            <w:r>
              <w:rPr>
                <w:color w:val="1E293B"/>
                <w:sz w:val="21"/>
              </w:rPr>
              <w:t xml:space="preserve"> dàng tích h</w:t>
            </w:r>
            <w:r>
              <w:rPr>
                <w:color w:val="1E293B"/>
                <w:sz w:val="21"/>
              </w:rPr>
              <w:t>ợ</w:t>
            </w:r>
            <w:r>
              <w:rPr>
                <w:color w:val="1E293B"/>
                <w:sz w:val="21"/>
              </w:rPr>
              <w:t>p các l</w:t>
            </w:r>
            <w:r>
              <w:rPr>
                <w:color w:val="1E293B"/>
                <w:sz w:val="21"/>
              </w:rPr>
              <w:t>ớ</w:t>
            </w:r>
            <w:r>
              <w:rPr>
                <w:color w:val="1E293B"/>
                <w:sz w:val="21"/>
              </w:rPr>
              <w:t>p b</w:t>
            </w:r>
            <w:r>
              <w:rPr>
                <w:color w:val="1E293B"/>
                <w:sz w:val="21"/>
              </w:rPr>
              <w:t>ả</w:t>
            </w:r>
            <w:r>
              <w:rPr>
                <w:color w:val="1E293B"/>
                <w:sz w:val="21"/>
              </w:rPr>
              <w:t>o m</w:t>
            </w:r>
            <w:r>
              <w:rPr>
                <w:color w:val="1E293B"/>
                <w:sz w:val="21"/>
              </w:rPr>
              <w:t>ậ</w:t>
            </w:r>
            <w:r>
              <w:rPr>
                <w:color w:val="1E293B"/>
                <w:sz w:val="21"/>
              </w:rPr>
              <w:t>t middleware.</w:t>
            </w:r>
          </w:p>
        </w:tc>
      </w:tr>
    </w:tbl>
    <w:p w14:paraId="7C367282" w14:textId="77777777" w:rsidR="00C327DC" w:rsidRDefault="00C327DC">
      <w:pPr>
        <w:spacing w:after="40"/>
      </w:pP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304"/>
        <w:gridCol w:w="4608"/>
        <w:gridCol w:w="2448"/>
      </w:tblGrid>
      <w:tr w:rsidR="00C327DC" w14:paraId="2215F1C9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D3CE33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Yêu c</w:t>
            </w:r>
            <w:r>
              <w:rPr>
                <w:b/>
                <w:color w:val="FFFFFF"/>
                <w:sz w:val="22"/>
              </w:rPr>
              <w:t>ầ</w:t>
            </w:r>
            <w:r>
              <w:rPr>
                <w:b/>
                <w:color w:val="FFFFFF"/>
                <w:sz w:val="22"/>
              </w:rPr>
              <w:t>u đ</w:t>
            </w:r>
            <w:r>
              <w:rPr>
                <w:b/>
                <w:color w:val="FFFFFF"/>
                <w:sz w:val="22"/>
              </w:rPr>
              <w:t>ề</w:t>
            </w:r>
            <w:r>
              <w:rPr>
                <w:b/>
                <w:color w:val="FFFFFF"/>
                <w:sz w:val="22"/>
              </w:rPr>
              <w:t xml:space="preserve"> bài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9A66CD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i pháp tri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n khai trong h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 xml:space="preserve"> th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244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668C02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ki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ch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ng</w:t>
            </w:r>
          </w:p>
        </w:tc>
      </w:tr>
      <w:tr w:rsidR="00C327DC" w14:paraId="35384B6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635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GitHub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F63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Repository công khai,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README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t, 3 commit 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k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rõ ràng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630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- Đã push origin/main</w:t>
            </w:r>
          </w:p>
        </w:tc>
      </w:tr>
      <w:tr w:rsidR="00C327DC" w14:paraId="122CA6E8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4633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F5C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án, phân công Task,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Thành viên, Audit Logs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D38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-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CRUD &amp; Dashboard</w:t>
            </w:r>
          </w:p>
        </w:tc>
      </w:tr>
      <w:tr w:rsidR="00C327DC" w14:paraId="53C610E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C2FC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&amp; Công c</w:t>
            </w:r>
            <w:r>
              <w:rPr>
                <w:sz w:val="21"/>
              </w:rPr>
              <w:t>ụ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19F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PostgreSQL 16 Alpine + pgAdmin 4 v8.14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BE3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-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b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v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ng qua named volumes</w:t>
            </w:r>
          </w:p>
        </w:tc>
      </w:tr>
      <w:tr w:rsidR="00C327DC" w14:paraId="27FC561C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AF8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lastRenderedPageBreak/>
              <w:t>Nginx Reverse Proxy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B5F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Nginx 1.27 Alpine, SSL RSA 3072 bit,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HTTP 8080 -&gt; 8443, Security Headers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9C8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- Nginx syntax OK, SSL active</w:t>
            </w:r>
          </w:p>
        </w:tc>
      </w:tr>
      <w:tr w:rsidR="00C327DC" w14:paraId="4F39E06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481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Giám sát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6A2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Prometheus v3.2.1 scrape 4 targets; Grafana v11.5.0 auto-provisioning dashboard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1F1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- 4/4 Targets UP (100%)</w:t>
            </w:r>
          </w:p>
        </w:tc>
      </w:tr>
      <w:tr w:rsidR="00C327DC" w14:paraId="26359CA7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108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E23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Loki v3.4.2 + Promtail v3.4.2, log JSON có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trúc, 3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LogQL chuyên sâu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2E8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-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log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</w:tr>
      <w:tr w:rsidR="00C327DC" w14:paraId="01172CB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81B7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Hardening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3B8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Non-root (UID 1000), read-only rootfs, cap_drop ALL, internal DB network, least privilege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48D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- Xác minh qua Docker API</w:t>
            </w:r>
          </w:p>
        </w:tc>
      </w:tr>
    </w:tbl>
    <w:p w14:paraId="711A0179" w14:textId="77777777" w:rsidR="00C327DC" w:rsidRDefault="00C327DC"/>
    <w:p w14:paraId="0DB77F3D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1.1: Đ</w:t>
      </w:r>
      <w:r>
        <w:rPr>
          <w:b/>
          <w:i/>
        </w:rPr>
        <w:t>ố</w:t>
      </w:r>
      <w:r>
        <w:rPr>
          <w:b/>
          <w:i/>
        </w:rPr>
        <w:t>i chi</w:t>
      </w:r>
      <w:r>
        <w:rPr>
          <w:b/>
          <w:i/>
        </w:rPr>
        <w:t>ế</w:t>
      </w:r>
      <w:r>
        <w:rPr>
          <w:b/>
          <w:i/>
        </w:rPr>
        <w:t>u yêu c</w:t>
      </w:r>
      <w:r>
        <w:rPr>
          <w:b/>
          <w:i/>
        </w:rPr>
        <w:t>ầ</w:t>
      </w:r>
      <w:r>
        <w:rPr>
          <w:b/>
          <w:i/>
        </w:rPr>
        <w:t>u đ</w:t>
      </w:r>
      <w:r>
        <w:rPr>
          <w:b/>
          <w:i/>
        </w:rPr>
        <w:t>ề</w:t>
      </w:r>
      <w:r>
        <w:rPr>
          <w:b/>
          <w:i/>
        </w:rPr>
        <w:t xml:space="preserve"> bài và gi</w:t>
      </w:r>
      <w:r>
        <w:rPr>
          <w:b/>
          <w:i/>
        </w:rPr>
        <w:t>ả</w:t>
      </w:r>
      <w:r>
        <w:rPr>
          <w:b/>
          <w:i/>
        </w:rPr>
        <w:t>i pháp tri</w:t>
      </w:r>
      <w:r>
        <w:rPr>
          <w:b/>
          <w:i/>
        </w:rPr>
        <w:t>ể</w:t>
      </w:r>
      <w:r>
        <w:rPr>
          <w:b/>
          <w:i/>
        </w:rPr>
        <w:t>n khai h</w:t>
      </w:r>
      <w:r>
        <w:rPr>
          <w:b/>
          <w:i/>
        </w:rPr>
        <w:t>ệ</w:t>
      </w:r>
      <w:r>
        <w:rPr>
          <w:b/>
          <w:i/>
        </w:rPr>
        <w:t xml:space="preserve"> th</w:t>
      </w:r>
      <w:r>
        <w:rPr>
          <w:b/>
          <w:i/>
        </w:rPr>
        <w:t>ố</w:t>
      </w:r>
      <w:r>
        <w:rPr>
          <w:b/>
          <w:i/>
        </w:rPr>
        <w:t>ng</w:t>
      </w:r>
    </w:p>
    <w:p w14:paraId="539904FA" w14:textId="77777777" w:rsidR="00C327DC" w:rsidRDefault="00D0732E">
      <w:pPr>
        <w:keepNext/>
        <w:spacing w:before="200"/>
      </w:pPr>
      <w:r>
        <w:rPr>
          <w:b/>
          <w:sz w:val="26"/>
        </w:rPr>
        <w:t>1.2 Môi trư</w:t>
      </w:r>
      <w:r>
        <w:rPr>
          <w:b/>
          <w:sz w:val="26"/>
        </w:rPr>
        <w:t>ờ</w:t>
      </w:r>
      <w:r>
        <w:rPr>
          <w:b/>
          <w:sz w:val="26"/>
        </w:rPr>
        <w:t>ng th</w:t>
      </w:r>
      <w:r>
        <w:rPr>
          <w:b/>
          <w:sz w:val="26"/>
        </w:rPr>
        <w:t>ự</w:t>
      </w:r>
      <w:r>
        <w:rPr>
          <w:b/>
          <w:sz w:val="26"/>
        </w:rPr>
        <w:t>c nghi</w:t>
      </w:r>
      <w:r>
        <w:rPr>
          <w:b/>
          <w:sz w:val="26"/>
        </w:rPr>
        <w:t>ệ</w:t>
      </w:r>
      <w:r>
        <w:rPr>
          <w:b/>
          <w:sz w:val="26"/>
        </w:rPr>
        <w:t>m</w:t>
      </w:r>
    </w:p>
    <w:p w14:paraId="3060BF0A" w14:textId="77777777" w:rsidR="00C327DC" w:rsidRDefault="00D0732E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tri</w:t>
      </w:r>
      <w:r>
        <w:t>ể</w:t>
      </w:r>
      <w:r>
        <w:t>n khai và ki</w:t>
      </w:r>
      <w:r>
        <w:t>ể</w:t>
      </w:r>
      <w:r>
        <w:t>m th</w:t>
      </w:r>
      <w:r>
        <w:t>ử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trên máy tr</w:t>
      </w:r>
      <w:r>
        <w:t>ạ</w:t>
      </w:r>
      <w:r>
        <w:t>m Windows 11 Enterprise x64 v</w:t>
      </w:r>
      <w:r>
        <w:t>ớ</w:t>
      </w:r>
      <w:r>
        <w:t>i môi trư</w:t>
      </w:r>
      <w:r>
        <w:t>ờ</w:t>
      </w:r>
      <w:r>
        <w:t xml:space="preserve">ng </w:t>
      </w:r>
      <w:r>
        <w:t>ả</w:t>
      </w:r>
      <w:r>
        <w:t>o hóa Docker Desktop (context desktop-linux, Docker Engine 29.8.2, Docker Compose v2.33.1). Môi trư</w:t>
      </w:r>
      <w:r>
        <w:t>ờ</w:t>
      </w:r>
      <w:r>
        <w:t>ng WSL2 Linux backend đư</w:t>
      </w:r>
      <w:r>
        <w:t>ợ</w:t>
      </w:r>
      <w:r>
        <w:t>c phân b</w:t>
      </w:r>
      <w:r>
        <w:t>ổ</w:t>
      </w:r>
      <w:r>
        <w:t xml:space="preserve"> 4 nhân CPU </w:t>
      </w:r>
      <w:r>
        <w:t>ả</w:t>
      </w:r>
      <w:r>
        <w:t>o và 4 GB RAM, lưu tr</w:t>
      </w:r>
      <w:r>
        <w:t>ữ</w:t>
      </w:r>
      <w:r>
        <w:t xml:space="preserve">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</w:t>
      </w:r>
      <w:r>
        <w:t>ự</w:t>
      </w:r>
      <w:r>
        <w:t xml:space="preserve"> án trên phân vùng đĩa v</w:t>
      </w:r>
      <w:r>
        <w:t>ậ</w:t>
      </w:r>
      <w:r>
        <w:t>t lý E:\ProjectManagement.</w:t>
      </w:r>
    </w:p>
    <w:p w14:paraId="0A8DC2C5" w14:textId="77777777" w:rsidR="00C327DC" w:rsidRDefault="00D0732E">
      <w:pPr>
        <w:jc w:val="both"/>
      </w:pPr>
      <w:r>
        <w:t>Trong quá trình kh</w:t>
      </w:r>
      <w:r>
        <w:t>ả</w:t>
      </w:r>
      <w:r>
        <w:t>o sát môi trư</w:t>
      </w:r>
      <w:r>
        <w:t>ờ</w:t>
      </w:r>
      <w:r>
        <w:t>ng máy ch</w:t>
      </w:r>
      <w:r>
        <w:t>ủ</w:t>
      </w:r>
      <w:r>
        <w:t xml:space="preserve"> ban đ</w:t>
      </w:r>
      <w:r>
        <w:t>ầ</w:t>
      </w:r>
      <w:r>
        <w:t>u, phát hi</w:t>
      </w:r>
      <w:r>
        <w:t>ệ</w:t>
      </w:r>
      <w:r>
        <w:t>n trên host đang t</w:t>
      </w:r>
      <w:r>
        <w:t>ồ</w:t>
      </w:r>
      <w:r>
        <w:t>n t</w:t>
      </w:r>
      <w:r>
        <w:t>ạ</w:t>
      </w:r>
      <w:r>
        <w:t>i các container c</w:t>
      </w:r>
      <w:r>
        <w:t>ủ</w:t>
      </w:r>
      <w:r>
        <w:t>a m</w:t>
      </w:r>
      <w:r>
        <w:t>ộ</w:t>
      </w:r>
      <w:r>
        <w:t>t d</w:t>
      </w:r>
      <w:r>
        <w:t>ự</w:t>
      </w:r>
      <w:r>
        <w:t xml:space="preserve"> án khác (clinic containers) đang chi</w:t>
      </w:r>
      <w:r>
        <w:t>ế</w:t>
      </w:r>
      <w:r>
        <w:t>m d</w:t>
      </w:r>
      <w:r>
        <w:t>ụ</w:t>
      </w:r>
      <w:r>
        <w:t>ng các c</w:t>
      </w:r>
      <w:r>
        <w:t>ổ</w:t>
      </w:r>
      <w:r>
        <w:t>ng 3001, 5173, 8000 và 3307.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nguyên v</w:t>
      </w:r>
      <w:r>
        <w:t>ẹ</w:t>
      </w:r>
      <w:r>
        <w:t>n và không làm gián đo</w:t>
      </w:r>
      <w:r>
        <w:t>ạ</w:t>
      </w:r>
      <w:r>
        <w:t>n các d</w:t>
      </w:r>
      <w:r>
        <w:t>ị</w:t>
      </w:r>
      <w:r>
        <w:t>ch v</w:t>
      </w:r>
      <w:r>
        <w:t>ụ</w:t>
      </w:r>
      <w:r>
        <w:t xml:space="preserve"> đang ch</w:t>
      </w:r>
      <w:r>
        <w:t>ạ</w:t>
      </w:r>
      <w:r>
        <w:t>y, nhóm tri</w:t>
      </w:r>
      <w:r>
        <w:t>ể</w:t>
      </w:r>
      <w:r>
        <w:t>n khai đã đưa ra gi</w:t>
      </w:r>
      <w:r>
        <w:t>ả</w:t>
      </w:r>
      <w:r>
        <w:t>i pháp c</w:t>
      </w:r>
      <w:r>
        <w:t>ấ</w:t>
      </w:r>
      <w:r>
        <w:t>u hình c</w:t>
      </w:r>
      <w:r>
        <w:t>ổ</w:t>
      </w:r>
      <w:r>
        <w:t>ng đ</w:t>
      </w:r>
      <w:r>
        <w:t>ộ</w:t>
      </w:r>
      <w:r>
        <w:t>c l</w:t>
      </w:r>
      <w:r>
        <w:t>ậ</w:t>
      </w:r>
      <w:r>
        <w:t>p:</w:t>
      </w:r>
    </w:p>
    <w:p w14:paraId="7B75B4C3" w14:textId="77777777" w:rsidR="00C327DC" w:rsidRDefault="00D0732E">
      <w:pPr>
        <w:jc w:val="both"/>
      </w:pPr>
      <w:r>
        <w:t>• C</w:t>
      </w:r>
      <w:r>
        <w:t>ổ</w:t>
      </w:r>
      <w:r>
        <w:t>ng Grafana: M</w:t>
      </w:r>
      <w:r>
        <w:t>ặ</w:t>
      </w:r>
      <w:r>
        <w:t>c đ</w:t>
      </w:r>
      <w:r>
        <w:t>ị</w:t>
      </w:r>
      <w:r>
        <w:t>nh c</w:t>
      </w:r>
      <w:r>
        <w:t>ổ</w:t>
      </w:r>
      <w:r>
        <w:t>ng 3000 và c</w:t>
      </w:r>
      <w:r>
        <w:t>ổ</w:t>
      </w:r>
      <w:r>
        <w:t>ng 3001 đã có ti</w:t>
      </w:r>
      <w:r>
        <w:t>ế</w:t>
      </w:r>
      <w:r>
        <w:t>n trình s</w:t>
      </w:r>
      <w:r>
        <w:t>ử</w:t>
      </w:r>
      <w:r>
        <w:t xml:space="preserve"> d</w:t>
      </w:r>
      <w:r>
        <w:t>ụ</w:t>
      </w:r>
      <w:r>
        <w:t>ng,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sang ánh x</w:t>
      </w:r>
      <w:r>
        <w:t>ạ</w:t>
      </w:r>
      <w:r>
        <w:t xml:space="preserve"> c</w:t>
      </w:r>
      <w:r>
        <w:t>ổ</w:t>
      </w:r>
      <w:r>
        <w:t>ng 3002 (127.0.0.1:3002).</w:t>
      </w:r>
    </w:p>
    <w:p w14:paraId="6DA49BB1" w14:textId="77777777" w:rsidR="00C327DC" w:rsidRDefault="00D0732E">
      <w:pPr>
        <w:jc w:val="both"/>
      </w:pPr>
      <w:r>
        <w:t>• C</w:t>
      </w:r>
      <w:r>
        <w:t>ổ</w:t>
      </w:r>
      <w:r>
        <w:t>ng Nginx Web: S</w:t>
      </w:r>
      <w:r>
        <w:t>ử</w:t>
      </w:r>
      <w:r>
        <w:t xml:space="preserve"> d</w:t>
      </w:r>
      <w:r>
        <w:t>ụ</w:t>
      </w:r>
      <w:r>
        <w:t>ng c</w:t>
      </w:r>
      <w:r>
        <w:t>ổ</w:t>
      </w:r>
      <w:r>
        <w:t>ng HTTP 8080 và HTTPS 8443 trên host, chuy</w:t>
      </w:r>
      <w:r>
        <w:t>ể</w:t>
      </w:r>
      <w:r>
        <w:t>n ti</w:t>
      </w:r>
      <w:r>
        <w:t>ế</w:t>
      </w:r>
      <w:r>
        <w:t>p n</w:t>
      </w:r>
      <w:r>
        <w:t>ộ</w:t>
      </w:r>
      <w:r>
        <w:t>i b</w:t>
      </w:r>
      <w:r>
        <w:t>ộ</w:t>
      </w:r>
      <w:r>
        <w:t xml:space="preserve"> t</w:t>
      </w:r>
      <w:r>
        <w:t>ớ</w:t>
      </w:r>
      <w:r>
        <w:t>i c</w:t>
      </w:r>
      <w:r>
        <w:t>ổ</w:t>
      </w:r>
      <w:r>
        <w:t>ng 3000 c</w:t>
      </w:r>
      <w:r>
        <w:t>ủ</w:t>
      </w:r>
      <w:r>
        <w:t>a container pm-app.</w:t>
      </w:r>
    </w:p>
    <w:p w14:paraId="5EF5C312" w14:textId="77777777" w:rsidR="00C327DC" w:rsidRDefault="00D0732E">
      <w:pPr>
        <w:jc w:val="both"/>
      </w:pPr>
      <w:r>
        <w:t>• C</w:t>
      </w:r>
      <w:r>
        <w:t>ổ</w:t>
      </w:r>
      <w:r>
        <w:t>ng pgAdmin 4: Ánh x</w:t>
      </w:r>
      <w:r>
        <w:t>ạ</w:t>
      </w:r>
      <w:r>
        <w:t xml:space="preserve"> c</w:t>
      </w:r>
      <w:r>
        <w:t>ổ</w:t>
      </w:r>
      <w:r>
        <w:t>ng 8081 (127.0.0.1:8081).</w:t>
      </w:r>
    </w:p>
    <w:p w14:paraId="1549676D" w14:textId="77777777" w:rsidR="00C327DC" w:rsidRDefault="00D0732E">
      <w:pPr>
        <w:jc w:val="both"/>
      </w:pPr>
      <w:r>
        <w:t>• C</w:t>
      </w:r>
      <w:r>
        <w:t>ổ</w:t>
      </w:r>
      <w:r>
        <w:t>ng Prometheus: Ánh x</w:t>
      </w:r>
      <w:r>
        <w:t>ạ</w:t>
      </w:r>
      <w:r>
        <w:t xml:space="preserve"> c</w:t>
      </w:r>
      <w:r>
        <w:t>ổ</w:t>
      </w:r>
      <w:r>
        <w:t>ng 9090 (127.0.0.1:9090).</w:t>
      </w:r>
    </w:p>
    <w:p w14:paraId="3C118AED" w14:textId="77777777" w:rsidR="00C327DC" w:rsidRDefault="00D0732E">
      <w:pPr>
        <w:jc w:val="both"/>
      </w:pPr>
      <w:r>
        <w:t>•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dung lư</w:t>
      </w:r>
      <w:r>
        <w:t>ợ</w:t>
      </w:r>
      <w:r>
        <w:t xml:space="preserve">ng đĩa C: Trong quá trình kéo các layer image Docker, </w:t>
      </w:r>
      <w:r>
        <w:t>ổ</w:t>
      </w:r>
      <w:r>
        <w:t xml:space="preserve"> đĩa C: b</w:t>
      </w:r>
      <w:r>
        <w:t>ị</w:t>
      </w:r>
      <w:r>
        <w:t xml:space="preserve"> c</w:t>
      </w:r>
      <w:r>
        <w:t>ạ</w:t>
      </w:r>
      <w:r>
        <w:t>n ki</w:t>
      </w:r>
      <w:r>
        <w:t>ệ</w:t>
      </w:r>
      <w:r>
        <w:t>t dung lư</w:t>
      </w:r>
      <w:r>
        <w:t>ợ</w:t>
      </w:r>
      <w:r>
        <w:t>ng (còn 0 MB) gây l</w:t>
      </w:r>
      <w:r>
        <w:t>ỗ</w:t>
      </w:r>
      <w:r>
        <w:t>i WSL snapshot. Nhóm đã k</w:t>
      </w:r>
      <w:r>
        <w:t>ị</w:t>
      </w:r>
      <w:r>
        <w:t>p th</w:t>
      </w:r>
      <w:r>
        <w:t>ờ</w:t>
      </w:r>
      <w:r>
        <w:t>i di chuy</w:t>
      </w:r>
      <w:r>
        <w:t>ể</w:t>
      </w:r>
      <w:r>
        <w:t>n các file cài đ</w:t>
      </w:r>
      <w:r>
        <w:t>ặ</w:t>
      </w:r>
      <w:r>
        <w:t>t t</w:t>
      </w:r>
      <w:r>
        <w:t>ạ</w:t>
      </w:r>
      <w:r>
        <w:t>m th</w:t>
      </w:r>
      <w:r>
        <w:t>ờ</w:t>
      </w:r>
      <w:r>
        <w:t>i dung lư</w:t>
      </w:r>
      <w:r>
        <w:t>ợ</w:t>
      </w:r>
      <w:r>
        <w:t>ng ~9.8 GB sang thư m</w:t>
      </w:r>
      <w:r>
        <w:t>ụ</w:t>
      </w:r>
      <w:r>
        <w:t>c E:\ProjectManagement\temp_downloads (đã thêm vào .gitignore), gi</w:t>
      </w:r>
      <w:r>
        <w:t>ả</w:t>
      </w:r>
      <w:r>
        <w:t xml:space="preserve">i phóng an toàn 9.8 GB cho </w:t>
      </w:r>
      <w:r>
        <w:t>ổ</w:t>
      </w:r>
      <w:r>
        <w:t xml:space="preserve"> C:, giúp Docker Engine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 và trơn tru.</w:t>
      </w:r>
    </w:p>
    <w:p w14:paraId="080B8722" w14:textId="77777777" w:rsidR="00C327DC" w:rsidRDefault="00D0732E">
      <w:pPr>
        <w:keepNext/>
        <w:spacing w:before="200"/>
      </w:pPr>
      <w:r>
        <w:rPr>
          <w:b/>
          <w:sz w:val="26"/>
        </w:rPr>
        <w:t>1.3 Ki</w:t>
      </w:r>
      <w:r>
        <w:rPr>
          <w:b/>
          <w:sz w:val="26"/>
        </w:rPr>
        <w:t>ế</w:t>
      </w:r>
      <w:r>
        <w:rPr>
          <w:b/>
          <w:sz w:val="26"/>
        </w:rPr>
        <w:t>n trúc và lu</w:t>
      </w:r>
      <w:r>
        <w:rPr>
          <w:b/>
          <w:sz w:val="26"/>
        </w:rPr>
        <w:t>ồ</w:t>
      </w:r>
      <w:r>
        <w:rPr>
          <w:b/>
          <w:sz w:val="26"/>
        </w:rPr>
        <w:t>ng ho</w:t>
      </w:r>
      <w:r>
        <w:rPr>
          <w:b/>
          <w:sz w:val="26"/>
        </w:rPr>
        <w:t>ạ</w:t>
      </w:r>
      <w:r>
        <w:rPr>
          <w:b/>
          <w:sz w:val="26"/>
        </w:rPr>
        <w:t>t đ</w:t>
      </w:r>
      <w:r>
        <w:rPr>
          <w:b/>
          <w:sz w:val="26"/>
        </w:rPr>
        <w:t>ộ</w:t>
      </w:r>
      <w:r>
        <w:rPr>
          <w:b/>
          <w:sz w:val="26"/>
        </w:rPr>
        <w:t>ng c</w:t>
      </w:r>
      <w:r>
        <w:rPr>
          <w:b/>
          <w:sz w:val="26"/>
        </w:rPr>
        <w:t>ủ</w:t>
      </w:r>
      <w:r>
        <w:rPr>
          <w:b/>
          <w:sz w:val="26"/>
        </w:rPr>
        <w:t>a h</w:t>
      </w:r>
      <w:r>
        <w:rPr>
          <w:b/>
          <w:sz w:val="26"/>
        </w:rPr>
        <w:t>ệ</w:t>
      </w:r>
      <w:r>
        <w:rPr>
          <w:b/>
          <w:sz w:val="26"/>
        </w:rPr>
        <w:t xml:space="preserve"> th</w:t>
      </w:r>
      <w:r>
        <w:rPr>
          <w:b/>
          <w:sz w:val="26"/>
        </w:rPr>
        <w:t>ố</w:t>
      </w:r>
      <w:r>
        <w:rPr>
          <w:b/>
          <w:sz w:val="26"/>
        </w:rPr>
        <w:t>ng</w:t>
      </w:r>
    </w:p>
    <w:p w14:paraId="3D4BDF72" w14:textId="77777777" w:rsidR="00C327DC" w:rsidRDefault="00D0732E">
      <w:pPr>
        <w:jc w:val="both"/>
      </w:pPr>
      <w:r>
        <w:t>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mô hình phân t</w:t>
      </w:r>
      <w:r>
        <w:t>ầ</w:t>
      </w:r>
      <w:r>
        <w:t>ng hư</w:t>
      </w:r>
      <w:r>
        <w:t>ớ</w:t>
      </w:r>
      <w:r>
        <w:t>ng d</w:t>
      </w:r>
      <w:r>
        <w:t>ị</w:t>
      </w:r>
      <w:r>
        <w:t>ch v</w:t>
      </w:r>
      <w:r>
        <w:t>ụ</w:t>
      </w:r>
      <w:r>
        <w:t xml:space="preserve"> (Multi-tier Containerized Architecture), phân tách đ</w:t>
      </w:r>
      <w:r>
        <w:t>ộ</w:t>
      </w:r>
      <w:r>
        <w:t>c l</w:t>
      </w:r>
      <w:r>
        <w:t>ậ</w:t>
      </w:r>
      <w:r>
        <w:t>p các trách nhi</w:t>
      </w:r>
      <w:r>
        <w:t>ệ</w:t>
      </w:r>
      <w:r>
        <w:t>m ph</w:t>
      </w:r>
      <w:r>
        <w:t>ụ</w:t>
      </w:r>
      <w:r>
        <w:t>c v</w:t>
      </w:r>
      <w:r>
        <w:t>ụ</w:t>
      </w:r>
      <w:r>
        <w:t xml:space="preserve"> lưu lư</w:t>
      </w:r>
      <w:r>
        <w:t>ợ</w:t>
      </w:r>
      <w:r>
        <w:t>ng ngư</w:t>
      </w:r>
      <w:r>
        <w:t>ờ</w:t>
      </w:r>
      <w:r>
        <w:t>i dùng, qu</w:t>
      </w:r>
      <w:r>
        <w:t>ả</w:t>
      </w:r>
      <w:r>
        <w:t>n 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giám sát tài nguyên và x</w:t>
      </w:r>
      <w:r>
        <w:t>ử</w:t>
      </w:r>
      <w:r>
        <w:t xml:space="preserve"> lý nh</w:t>
      </w:r>
      <w:r>
        <w:t>ậ</w:t>
      </w:r>
      <w:r>
        <w:t>t ký t</w:t>
      </w:r>
      <w:r>
        <w:t>ậ</w:t>
      </w:r>
      <w:r>
        <w:t>p trung.</w:t>
      </w:r>
    </w:p>
    <w:p w14:paraId="22C7E5D1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96376FE" wp14:editId="17D8A9FE">
            <wp:extent cx="5760720" cy="35868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architectur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EC0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1.1: Sơ đ</w:t>
      </w:r>
      <w:r>
        <w:rPr>
          <w:b/>
          <w:i/>
          <w:color w:val="1E3A8A"/>
          <w:sz w:val="21"/>
        </w:rPr>
        <w:t>ồ</w:t>
      </w:r>
      <w:r>
        <w:rPr>
          <w:b/>
          <w:i/>
          <w:color w:val="1E3A8A"/>
          <w:sz w:val="21"/>
        </w:rPr>
        <w:t xml:space="preserve"> ki</w:t>
      </w:r>
      <w:r>
        <w:rPr>
          <w:b/>
          <w:i/>
          <w:color w:val="1E3A8A"/>
          <w:sz w:val="21"/>
        </w:rPr>
        <w:t>ế</w:t>
      </w:r>
      <w:r>
        <w:rPr>
          <w:b/>
          <w:i/>
          <w:color w:val="1E3A8A"/>
          <w:sz w:val="21"/>
        </w:rPr>
        <w:t>n trúc t</w:t>
      </w:r>
      <w:r>
        <w:rPr>
          <w:b/>
          <w:i/>
          <w:color w:val="1E3A8A"/>
          <w:sz w:val="21"/>
        </w:rPr>
        <w:t>ổ</w:t>
      </w:r>
      <w:r>
        <w:rPr>
          <w:b/>
          <w:i/>
          <w:color w:val="1E3A8A"/>
          <w:sz w:val="21"/>
        </w:rPr>
        <w:t>ng th</w:t>
      </w:r>
      <w:r>
        <w:rPr>
          <w:b/>
          <w:i/>
          <w:color w:val="1E3A8A"/>
          <w:sz w:val="21"/>
        </w:rPr>
        <w:t>ể</w:t>
      </w:r>
      <w:r>
        <w:rPr>
          <w:b/>
          <w:i/>
          <w:color w:val="1E3A8A"/>
          <w:sz w:val="21"/>
        </w:rPr>
        <w:t xml:space="preserve"> h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 xml:space="preserve"> th</w:t>
      </w:r>
      <w:r>
        <w:rPr>
          <w:b/>
          <w:i/>
          <w:color w:val="1E3A8A"/>
          <w:sz w:val="21"/>
        </w:rPr>
        <w:t>ố</w:t>
      </w:r>
      <w:r>
        <w:rPr>
          <w:b/>
          <w:i/>
          <w:color w:val="1E3A8A"/>
          <w:sz w:val="21"/>
        </w:rPr>
        <w:t>ng theo các file Docker Compose</w:t>
      </w:r>
    </w:p>
    <w:p w14:paraId="4482150F" w14:textId="77777777" w:rsidR="00C327DC" w:rsidRDefault="00D0732E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v</w:t>
      </w:r>
      <w:r>
        <w:t>ậ</w:t>
      </w:r>
      <w:r>
        <w:t>n hành d</w:t>
      </w:r>
      <w:r>
        <w:t>ự</w:t>
      </w:r>
      <w:r>
        <w:t>a trên 3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chính:</w:t>
      </w:r>
    </w:p>
    <w:p w14:paraId="4D6EBD36" w14:textId="77777777" w:rsidR="00C327DC" w:rsidRDefault="00D0732E">
      <w:pPr>
        <w:jc w:val="both"/>
      </w:pPr>
      <w:r>
        <w:t>1. Lu</w:t>
      </w:r>
      <w:r>
        <w:t>ồ</w:t>
      </w:r>
      <w:r>
        <w:t>ng ph</w:t>
      </w:r>
      <w:r>
        <w:t>ụ</w:t>
      </w:r>
      <w:r>
        <w:t>c v</w:t>
      </w:r>
      <w:r>
        <w:t>ụ</w:t>
      </w:r>
      <w:r>
        <w:t xml:space="preserve"> ngư</w:t>
      </w:r>
      <w:r>
        <w:t>ờ</w:t>
      </w:r>
      <w:r>
        <w:t>i dùng (User &amp; Admin Request Flow): Khách truy c</w:t>
      </w:r>
      <w:r>
        <w:t>ậ</w:t>
      </w:r>
      <w:r>
        <w:t>p ho</w:t>
      </w:r>
      <w:r>
        <w:t>ặ</w:t>
      </w:r>
      <w:r>
        <w:t>c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g</w:t>
      </w:r>
      <w:r>
        <w:t>ử</w:t>
      </w:r>
      <w:r>
        <w:t>i yêu c</w:t>
      </w:r>
      <w:r>
        <w:t>ầ</w:t>
      </w:r>
      <w:r>
        <w:t>u t</w:t>
      </w:r>
      <w:r>
        <w:t>ừ</w:t>
      </w:r>
      <w:r>
        <w:t xml:space="preserve"> trình duy</w:t>
      </w:r>
      <w:r>
        <w:t>ệ</w:t>
      </w:r>
      <w:r>
        <w:t>t web. N</w:t>
      </w:r>
      <w:r>
        <w:t>ế</w:t>
      </w:r>
      <w:r>
        <w:t>u g</w:t>
      </w:r>
      <w:r>
        <w:t>ử</w:t>
      </w:r>
      <w:r>
        <w:t>i qua HTTP (c</w:t>
      </w:r>
      <w:r>
        <w:t>ổ</w:t>
      </w:r>
      <w:r>
        <w:t>ng 8080), Nginx l</w:t>
      </w:r>
      <w:r>
        <w:t>ậ</w:t>
      </w:r>
      <w:r>
        <w:t>p t</w:t>
      </w:r>
      <w:r>
        <w:t>ứ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mã tr</w:t>
      </w:r>
      <w:r>
        <w:t>ạ</w:t>
      </w:r>
      <w:r>
        <w:t>ng thái 301 chuy</w:t>
      </w:r>
      <w:r>
        <w:t>ể</w:t>
      </w:r>
      <w:r>
        <w:t>n hư</w:t>
      </w:r>
      <w:r>
        <w:t>ớ</w:t>
      </w:r>
      <w:r>
        <w:t>ng b</w:t>
      </w:r>
      <w:r>
        <w:t>ắ</w:t>
      </w:r>
      <w:r>
        <w:t>t bu</w:t>
      </w:r>
      <w:r>
        <w:t>ộ</w:t>
      </w:r>
      <w:r>
        <w:t>c sang HTTPS (c</w:t>
      </w:r>
      <w:r>
        <w:t>ổ</w:t>
      </w:r>
      <w:r>
        <w:t>ng 8443). T</w:t>
      </w:r>
      <w:r>
        <w:t>ạ</w:t>
      </w:r>
      <w:r>
        <w:t>i Nginx, phiên mã hóa TLS đư</w:t>
      </w:r>
      <w:r>
        <w:t>ợ</w:t>
      </w:r>
      <w:r>
        <w:t>c gi</w:t>
      </w:r>
      <w:r>
        <w:t>ả</w:t>
      </w:r>
      <w:r>
        <w:t>i mã, các HTTP security headers đư</w:t>
      </w:r>
      <w:r>
        <w:t>ợ</w:t>
      </w:r>
      <w:r>
        <w:t>c ki</w:t>
      </w:r>
      <w:r>
        <w:t>ể</w:t>
      </w:r>
      <w:r>
        <w:t>m tra và b</w:t>
      </w:r>
      <w:r>
        <w:t>ổ</w:t>
      </w:r>
      <w:r>
        <w:t xml:space="preserve"> sung, sau đó request đư</w:t>
      </w:r>
      <w:r>
        <w:t>ợ</w:t>
      </w:r>
      <w:r>
        <w:t>c chuy</w:t>
      </w:r>
      <w:r>
        <w:t>ể</w:t>
      </w:r>
      <w:r>
        <w:t>n ti</w:t>
      </w:r>
      <w:r>
        <w:t>ế</w:t>
      </w:r>
      <w:r>
        <w:t>p qua m</w:t>
      </w:r>
      <w:r>
        <w:t>ạ</w:t>
      </w:r>
      <w:r>
        <w:t>ng bridge pm_web t</w:t>
      </w:r>
      <w:r>
        <w:t>ớ</w:t>
      </w:r>
      <w:r>
        <w:t>i container pm-app t</w:t>
      </w:r>
      <w:r>
        <w:t>ạ</w:t>
      </w:r>
      <w:r>
        <w:t>i c</w:t>
      </w:r>
      <w:r>
        <w:t>ổ</w:t>
      </w:r>
      <w:r>
        <w:t>ng n</w:t>
      </w:r>
      <w:r>
        <w:t>ộ</w:t>
      </w:r>
      <w:r>
        <w:t>i b</w:t>
      </w:r>
      <w:r>
        <w:t>ộ</w:t>
      </w:r>
      <w:r>
        <w:t xml:space="preserve"> 3000. </w:t>
      </w:r>
      <w:r>
        <w:t>Ứ</w:t>
      </w:r>
      <w:r>
        <w:t>ng d</w:t>
      </w:r>
      <w:r>
        <w:t>ụ</w:t>
      </w:r>
      <w:r>
        <w:t>ng Express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tra xác th</w:t>
      </w:r>
      <w:r>
        <w:t>ự</w:t>
      </w:r>
      <w:r>
        <w:t>c phiên (Session), xác th</w:t>
      </w:r>
      <w:r>
        <w:t>ự</w:t>
      </w:r>
      <w:r>
        <w:t>c CSRF token đ</w:t>
      </w:r>
      <w:r>
        <w:t>ố</w:t>
      </w:r>
      <w:r>
        <w:t xml:space="preserve">i </w:t>
      </w:r>
      <w:r>
        <w:t>v</w:t>
      </w:r>
      <w:r>
        <w:t>ớ</w:t>
      </w:r>
      <w:r>
        <w:t>i các yêu c</w:t>
      </w:r>
      <w:r>
        <w:t>ầ</w:t>
      </w:r>
      <w:r>
        <w:t>u ghi d</w:t>
      </w:r>
      <w:r>
        <w:t>ữ</w:t>
      </w:r>
      <w:r>
        <w:t xml:space="preserve"> li</w:t>
      </w:r>
      <w:r>
        <w:t>ệ</w:t>
      </w:r>
      <w:r>
        <w:t>u (POST), áp d</w:t>
      </w:r>
      <w:r>
        <w:t>ụ</w:t>
      </w:r>
      <w:r>
        <w:t>ng Rate Limiting, sau đó truy v</w:t>
      </w:r>
      <w:r>
        <w:t>ấ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PostgreSQL qua pool k</w:t>
      </w:r>
      <w:r>
        <w:t>ế</w:t>
      </w:r>
      <w:r>
        <w:t>t n</w:t>
      </w:r>
      <w:r>
        <w:t>ố</w:t>
      </w:r>
      <w:r>
        <w:t>i an toàn trên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pm_database.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render thành giao di</w:t>
      </w:r>
      <w:r>
        <w:t>ệ</w:t>
      </w:r>
      <w:r>
        <w:t>n HTML thông qua EJS template engine và ph</w:t>
      </w:r>
      <w:r>
        <w:t>ả</w:t>
      </w:r>
      <w:r>
        <w:t>n h</w:t>
      </w:r>
      <w:r>
        <w:t>ồ</w:t>
      </w:r>
      <w:r>
        <w:t>i ngư</w:t>
      </w:r>
      <w:r>
        <w:t>ợ</w:t>
      </w:r>
      <w:r>
        <w:t>c l</w:t>
      </w:r>
      <w:r>
        <w:t>ạ</w:t>
      </w:r>
      <w:r>
        <w:t>i cho ngư</w:t>
      </w:r>
      <w:r>
        <w:t>ờ</w:t>
      </w:r>
      <w:r>
        <w:t>i dùng.</w:t>
      </w:r>
    </w:p>
    <w:p w14:paraId="2C5D9583" w14:textId="77777777" w:rsidR="00C327DC" w:rsidRDefault="00D0732E">
      <w:pPr>
        <w:jc w:val="both"/>
      </w:pPr>
      <w:r>
        <w:t>2. Lu</w:t>
      </w:r>
      <w:r>
        <w:t>ồ</w:t>
      </w:r>
      <w:r>
        <w:t>ng giám sát h</w:t>
      </w:r>
      <w:r>
        <w:t>ệ</w:t>
      </w:r>
      <w:r>
        <w:t xml:space="preserve"> th</w:t>
      </w:r>
      <w:r>
        <w:t>ố</w:t>
      </w:r>
      <w:r>
        <w:t>ng (Monitoring Flow): Prometheus ho</w:t>
      </w:r>
      <w:r>
        <w:t>ạ</w:t>
      </w:r>
      <w:r>
        <w:t>t đ</w:t>
      </w:r>
      <w:r>
        <w:t>ộ</w:t>
      </w:r>
      <w:r>
        <w:t>ng theo mô hình Pull, đ</w:t>
      </w:r>
      <w:r>
        <w:t>ị</w:t>
      </w:r>
      <w:r>
        <w:t>nh k</w:t>
      </w:r>
      <w:r>
        <w:t>ỳ</w:t>
      </w:r>
      <w:r>
        <w:t xml:space="preserve"> m</w:t>
      </w:r>
      <w:r>
        <w:t>ỗ</w:t>
      </w:r>
      <w:r>
        <w:t>i 15 giây g</w:t>
      </w:r>
      <w:r>
        <w:t>ử</w:t>
      </w:r>
      <w:r>
        <w:t>i yêu c</w:t>
      </w:r>
      <w:r>
        <w:t>ầ</w:t>
      </w:r>
      <w:r>
        <w:t>u scrape t</w:t>
      </w:r>
      <w:r>
        <w:t>ớ</w:t>
      </w:r>
      <w:r>
        <w:t>i 4 m</w:t>
      </w:r>
      <w:r>
        <w:t>ụ</w:t>
      </w:r>
      <w:r>
        <w:t>c tiêu (targets): cAdvisor (c</w:t>
      </w:r>
      <w:r>
        <w:t>ổ</w:t>
      </w:r>
      <w:r>
        <w:t>ng 8080 n</w:t>
      </w:r>
      <w:r>
        <w:t>ộ</w:t>
      </w:r>
      <w:r>
        <w:t>i b</w:t>
      </w:r>
      <w:r>
        <w:t>ộ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metrics CPU, RAM, Disk, Network c</w:t>
      </w:r>
      <w:r>
        <w:t>ủ</w:t>
      </w:r>
      <w:r>
        <w:t>a toàn b</w:t>
      </w:r>
      <w:r>
        <w:t>ộ</w:t>
      </w:r>
      <w:r>
        <w:t xml:space="preserve"> container), postgres-exporter (c</w:t>
      </w:r>
      <w:r>
        <w:t>ổ</w:t>
      </w:r>
      <w:r>
        <w:t>ng 9187 n</w:t>
      </w:r>
      <w:r>
        <w:t>ộ</w:t>
      </w:r>
      <w:r>
        <w:t>i b</w:t>
      </w:r>
      <w:r>
        <w:t>ộ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thông s</w:t>
      </w:r>
      <w:r>
        <w:t>ố</w:t>
      </w:r>
      <w:r>
        <w:t xml:space="preserve"> k</w:t>
      </w:r>
      <w:r>
        <w:t>ế</w:t>
      </w:r>
      <w:r>
        <w:t>t n</w:t>
      </w:r>
      <w:r>
        <w:t>ố</w:t>
      </w:r>
      <w:r>
        <w:t>i, transaction và query c</w:t>
      </w:r>
      <w:r>
        <w:t>ủ</w:t>
      </w:r>
      <w:r>
        <w:t>a PostgreSQL), nginx-exporter (c</w:t>
      </w:r>
      <w:r>
        <w:t>ổ</w:t>
      </w:r>
      <w:r>
        <w:t>ng 9113 n</w:t>
      </w:r>
      <w:r>
        <w:t>ộ</w:t>
      </w:r>
      <w:r>
        <w:t>i b</w:t>
      </w:r>
      <w:r>
        <w:t>ộ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stub_status trên c</w:t>
      </w:r>
      <w:r>
        <w:t>ổ</w:t>
      </w:r>
      <w:r>
        <w:t>ng 8082 c</w:t>
      </w:r>
      <w:r>
        <w:t>ủ</w:t>
      </w:r>
      <w:r>
        <w:t>a Nginx) và chính Prometheus (c</w:t>
      </w:r>
      <w:r>
        <w:t>ổ</w:t>
      </w:r>
      <w:r>
        <w:t>ng 9090). Toàn b</w:t>
      </w:r>
      <w:r>
        <w:t>ộ</w:t>
      </w:r>
      <w:r>
        <w:t xml:space="preserve"> chu</w:t>
      </w:r>
      <w:r>
        <w:t>ỗ</w:t>
      </w:r>
      <w:r>
        <w:t>i th</w:t>
      </w:r>
      <w:r>
        <w:t>ờ</w:t>
      </w:r>
      <w:r>
        <w:t>i gian (time series) đư</w:t>
      </w:r>
      <w:r>
        <w:t>ợ</w:t>
      </w:r>
      <w:r>
        <w:t>c lưu tr</w:t>
      </w:r>
      <w:r>
        <w:t>ữ</w:t>
      </w:r>
      <w:r>
        <w:t xml:space="preserve"> trong n</w:t>
      </w:r>
      <w:r>
        <w:t>amed volume pm_prometheus_data. Grafana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Prometheus qua m</w:t>
      </w:r>
      <w:r>
        <w:t>ạ</w:t>
      </w:r>
      <w:r>
        <w:t>ng pm_monitoring b</w:t>
      </w:r>
      <w:r>
        <w:t>ằ</w:t>
      </w:r>
      <w:r>
        <w:t>ng ngôn ng</w:t>
      </w:r>
      <w:r>
        <w:t>ữ</w:t>
      </w:r>
      <w:r>
        <w:t xml:space="preserve"> PromQL đ</w:t>
      </w:r>
      <w:r>
        <w:t>ể</w:t>
      </w:r>
      <w:r>
        <w:t xml:space="preserve"> tr</w:t>
      </w:r>
      <w:r>
        <w:t>ự</w:t>
      </w:r>
      <w:r>
        <w:t>c quan hóa d</w:t>
      </w:r>
      <w:r>
        <w:t>ữ</w:t>
      </w:r>
      <w:r>
        <w:t xml:space="preserve"> li</w:t>
      </w:r>
      <w:r>
        <w:t>ệ</w:t>
      </w:r>
      <w:r>
        <w:t>u trên dashboard qu</w:t>
      </w:r>
      <w:r>
        <w:t>ả</w:t>
      </w:r>
      <w:r>
        <w:t>n tr</w:t>
      </w:r>
      <w:r>
        <w:t>ị</w:t>
      </w:r>
      <w:r>
        <w:t>.</w:t>
      </w:r>
    </w:p>
    <w:p w14:paraId="1D3D94B7" w14:textId="77777777" w:rsidR="00C327DC" w:rsidRDefault="00D0732E">
      <w:pPr>
        <w:jc w:val="both"/>
      </w:pPr>
      <w:r>
        <w:t>3. Lu</w:t>
      </w:r>
      <w:r>
        <w:t>ồ</w:t>
      </w:r>
      <w:r>
        <w:t>ng nh</w:t>
      </w:r>
      <w:r>
        <w:t>ậ</w:t>
      </w:r>
      <w:r>
        <w:t>t ký t</w:t>
      </w:r>
      <w:r>
        <w:t>ậ</w:t>
      </w:r>
      <w:r>
        <w:t xml:space="preserve">p trung (Logging Flow): </w:t>
      </w:r>
      <w:r>
        <w:t>Ứ</w:t>
      </w:r>
      <w:r>
        <w:t>ng d</w:t>
      </w:r>
      <w:r>
        <w:t>ụ</w:t>
      </w:r>
      <w:r>
        <w:t>ng pm-app và web server pm-nginx ghi nh</w:t>
      </w:r>
      <w:r>
        <w:t>ậ</w:t>
      </w:r>
      <w:r>
        <w:t>t ký th</w:t>
      </w:r>
      <w:r>
        <w:t>ờ</w:t>
      </w:r>
      <w:r>
        <w:t>i gian th</w:t>
      </w:r>
      <w:r>
        <w:t>ự</w:t>
      </w:r>
      <w:r>
        <w:t>c dư</w:t>
      </w:r>
      <w:r>
        <w:t>ớ</w:t>
      </w:r>
      <w:r>
        <w:t>i đ</w:t>
      </w:r>
      <w:r>
        <w:t>ị</w:t>
      </w:r>
      <w:r>
        <w:t>nh d</w:t>
      </w:r>
      <w:r>
        <w:t>ạ</w:t>
      </w:r>
      <w:r>
        <w:t>ng JSON có c</w:t>
      </w:r>
      <w:r>
        <w:t>ấ</w:t>
      </w:r>
      <w:r>
        <w:t>u trúc chu</w:t>
      </w:r>
      <w:r>
        <w:t>ẩ</w:t>
      </w:r>
      <w:r>
        <w:t xml:space="preserve">n vào các named volumes pm_app_logs và pm_nginx_logs. Container Promtail mount các volume này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 (read-only), đ</w:t>
      </w:r>
      <w:r>
        <w:t>ọ</w:t>
      </w:r>
      <w:r>
        <w:t>c n</w:t>
      </w:r>
      <w:r>
        <w:t>ố</w:t>
      </w:r>
      <w:r>
        <w:t>i ti</w:t>
      </w:r>
      <w:r>
        <w:t>ế</w:t>
      </w:r>
      <w:r>
        <w:t>p các dòng log m</w:t>
      </w:r>
      <w:r>
        <w:t>ớ</w:t>
      </w:r>
      <w:r>
        <w:t>i (tailing), g</w:t>
      </w:r>
      <w:r>
        <w:t>ắ</w:t>
      </w:r>
      <w:r>
        <w:t>n nhãn (job=app ho</w:t>
      </w:r>
      <w:r>
        <w:t>ặ</w:t>
      </w:r>
      <w:r>
        <w:t>c job=nginx), trích xu</w:t>
      </w:r>
      <w:r>
        <w:t>ấ</w:t>
      </w:r>
      <w:r>
        <w:t>t timestamp và đ</w:t>
      </w:r>
      <w:r>
        <w:t>ẩ</w:t>
      </w:r>
      <w:r>
        <w:t>y v</w:t>
      </w:r>
      <w:r>
        <w:t>ề</w:t>
      </w:r>
      <w:r>
        <w:t xml:space="preserve"> Loki qua API http://loki:3100/loki/api/v1/push.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Grafana Explore đ</w:t>
      </w:r>
      <w:r>
        <w:t>ể</w:t>
      </w:r>
      <w:r>
        <w:t xml:space="preserve"> truy v</w:t>
      </w:r>
      <w:r>
        <w:t>ấ</w:t>
      </w:r>
      <w:r>
        <w:t>n nh</w:t>
      </w:r>
      <w:r>
        <w:t>ậ</w:t>
      </w:r>
      <w:r>
        <w:t>t ký t</w:t>
      </w:r>
      <w:r>
        <w:t>ứ</w:t>
      </w:r>
      <w:r>
        <w:t>c th</w:t>
      </w:r>
      <w:r>
        <w:t>ờ</w:t>
      </w:r>
      <w:r>
        <w:t>i b</w:t>
      </w:r>
      <w:r>
        <w:t>ằ</w:t>
      </w:r>
      <w:r>
        <w:t>ng LogQL.</w:t>
      </w:r>
    </w:p>
    <w:p w14:paraId="5E7EE6F4" w14:textId="77777777" w:rsidR="00C327DC" w:rsidRDefault="00D0732E">
      <w:pPr>
        <w:keepNext/>
        <w:spacing w:before="200"/>
      </w:pPr>
      <w:r>
        <w:rPr>
          <w:b/>
          <w:sz w:val="26"/>
        </w:rPr>
        <w:lastRenderedPageBreak/>
        <w:t>1.4 Các d</w:t>
      </w:r>
      <w:r>
        <w:rPr>
          <w:b/>
          <w:sz w:val="26"/>
        </w:rPr>
        <w:t>ị</w:t>
      </w:r>
      <w:r>
        <w:rPr>
          <w:b/>
          <w:sz w:val="26"/>
        </w:rPr>
        <w:t>ch v</w:t>
      </w:r>
      <w:r>
        <w:rPr>
          <w:b/>
          <w:sz w:val="26"/>
        </w:rPr>
        <w:t>ụ</w:t>
      </w:r>
      <w:r>
        <w:rPr>
          <w:b/>
          <w:sz w:val="26"/>
        </w:rPr>
        <w:t xml:space="preserve"> m</w:t>
      </w:r>
      <w:r>
        <w:rPr>
          <w:b/>
          <w:sz w:val="26"/>
        </w:rPr>
        <w:t>ạ</w:t>
      </w:r>
      <w:r>
        <w:rPr>
          <w:b/>
          <w:sz w:val="26"/>
        </w:rPr>
        <w:t>ng và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lưu tr</w:t>
      </w:r>
      <w:r>
        <w:rPr>
          <w:b/>
          <w:sz w:val="26"/>
        </w:rPr>
        <w:t>ữ</w:t>
      </w:r>
      <w:r>
        <w:rPr>
          <w:b/>
          <w:sz w:val="26"/>
        </w:rPr>
        <w:t xml:space="preserve"> b</w:t>
      </w:r>
      <w:r>
        <w:rPr>
          <w:b/>
          <w:sz w:val="26"/>
        </w:rPr>
        <w:t>ề</w:t>
      </w:r>
      <w:r>
        <w:rPr>
          <w:b/>
          <w:sz w:val="26"/>
        </w:rPr>
        <w:t>n v</w:t>
      </w:r>
      <w:r>
        <w:rPr>
          <w:b/>
          <w:sz w:val="26"/>
        </w:rPr>
        <w:t>ữ</w:t>
      </w:r>
      <w:r>
        <w:rPr>
          <w:b/>
          <w:sz w:val="26"/>
        </w:rPr>
        <w:t>ng</w:t>
      </w:r>
    </w:p>
    <w:p w14:paraId="456EFA81" w14:textId="77777777" w:rsidR="00C327DC" w:rsidRDefault="00D0732E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phân chia thành 4 m</w:t>
      </w:r>
      <w:r>
        <w:t>ạ</w:t>
      </w:r>
      <w:r>
        <w:t>ng Docker Bridge cô l</w:t>
      </w:r>
      <w:r>
        <w:t>ậ</w:t>
      </w:r>
      <w:r>
        <w:t>p cao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nguyên t</w:t>
      </w:r>
      <w:r>
        <w:t>ắ</w:t>
      </w:r>
      <w:r>
        <w:t>c phân vùng an ninh (Network Segmentation):</w:t>
      </w:r>
    </w:p>
    <w:p w14:paraId="4D8CF4DD" w14:textId="77777777" w:rsidR="00C327DC" w:rsidRDefault="00D0732E">
      <w:pPr>
        <w:jc w:val="both"/>
      </w:pPr>
      <w:r>
        <w:t>• pm_web: M</w:t>
      </w:r>
      <w:r>
        <w:t>ạ</w:t>
      </w:r>
      <w:r>
        <w:t>ng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 xml:space="preserve">a Nginx reverse proxy, </w:t>
      </w:r>
      <w:r>
        <w:t>ứ</w:t>
      </w:r>
      <w:r>
        <w:t>ng d</w:t>
      </w:r>
      <w:r>
        <w:t>ụ</w:t>
      </w:r>
      <w:r>
        <w:t>ng Node.js và Nginx Prometheus exporter.</w:t>
      </w:r>
    </w:p>
    <w:p w14:paraId="339A9F7F" w14:textId="77777777" w:rsidR="00C327DC" w:rsidRDefault="00D0732E">
      <w:pPr>
        <w:jc w:val="both"/>
      </w:pPr>
      <w:r>
        <w:t>• pm_database: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(internal: true), hoàn toàn không có default gateway k</w:t>
      </w:r>
      <w:r>
        <w:t>ế</w:t>
      </w:r>
      <w:r>
        <w:t>t n</w:t>
      </w:r>
      <w:r>
        <w:t>ố</w:t>
      </w:r>
      <w:r>
        <w:t>i Internet, ch</w:t>
      </w:r>
      <w:r>
        <w:t>ỉ</w:t>
      </w:r>
      <w:r>
        <w:t xml:space="preserve"> cho phép giao ti</w:t>
      </w:r>
      <w:r>
        <w:t>ế</w:t>
      </w:r>
      <w:r>
        <w:t>p gi</w:t>
      </w:r>
      <w:r>
        <w:t>ữ</w:t>
      </w:r>
      <w:r>
        <w:t xml:space="preserve">a PostgreSQL, </w:t>
      </w:r>
      <w:r>
        <w:t>ứ</w:t>
      </w:r>
      <w:r>
        <w:t>ng d</w:t>
      </w:r>
      <w:r>
        <w:t>ụ</w:t>
      </w:r>
      <w:r>
        <w:t>ng pm-app, pgAdmin và postgres-exporter.</w:t>
      </w:r>
    </w:p>
    <w:p w14:paraId="4DE5A37A" w14:textId="77777777" w:rsidR="00C327DC" w:rsidRDefault="00D0732E">
      <w:pPr>
        <w:jc w:val="both"/>
      </w:pPr>
      <w:r>
        <w:t>• pm_management: M</w:t>
      </w:r>
      <w:r>
        <w:t>ạ</w:t>
      </w:r>
      <w:r>
        <w:t>ng qu</w:t>
      </w:r>
      <w:r>
        <w:t>ả</w:t>
      </w:r>
      <w:r>
        <w:t>n tr</w:t>
      </w:r>
      <w:r>
        <w:t>ị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</w:t>
      </w:r>
      <w:r>
        <w:t>ế</w:t>
      </w:r>
      <w:r>
        <w:t>t n</w:t>
      </w:r>
      <w:r>
        <w:t>ố</w:t>
      </w:r>
      <w:r>
        <w:t>i đ</w:t>
      </w:r>
      <w:r>
        <w:t>ộ</w:t>
      </w:r>
      <w:r>
        <w:t>c l</w:t>
      </w:r>
      <w:r>
        <w:t>ậ</w:t>
      </w:r>
      <w:r>
        <w:t>p cho pgAdmin 4.</w:t>
      </w:r>
    </w:p>
    <w:p w14:paraId="7DBD5F13" w14:textId="77777777" w:rsidR="00C327DC" w:rsidRDefault="00D0732E">
      <w:pPr>
        <w:jc w:val="both"/>
      </w:pPr>
      <w:r>
        <w:t>• pm_monitoring: M</w:t>
      </w:r>
      <w:r>
        <w:t>ạ</w:t>
      </w:r>
      <w:r>
        <w:t>ng chuyên d</w:t>
      </w:r>
      <w:r>
        <w:t>ụ</w:t>
      </w:r>
      <w:r>
        <w:t>ng k</w:t>
      </w:r>
      <w:r>
        <w:t>ế</w:t>
      </w:r>
      <w:r>
        <w:t>t n</w:t>
      </w:r>
      <w:r>
        <w:t>ố</w:t>
      </w:r>
      <w:r>
        <w:t>i Prometheus, Grafana, cAdvisor, các exporter, Loki và Promtail.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1142"/>
        <w:gridCol w:w="1226"/>
        <w:gridCol w:w="2982"/>
        <w:gridCol w:w="1495"/>
        <w:gridCol w:w="1536"/>
        <w:gridCol w:w="1259"/>
      </w:tblGrid>
      <w:tr w:rsidR="00C327DC" w14:paraId="30B8DB9B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F56159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D</w:t>
            </w:r>
            <w:r>
              <w:rPr>
                <w:b/>
                <w:color w:val="FFFFFF"/>
                <w:sz w:val="22"/>
              </w:rPr>
              <w:t>ị</w:t>
            </w:r>
            <w:r>
              <w:rPr>
                <w:b/>
                <w:color w:val="FFFFFF"/>
                <w:sz w:val="22"/>
              </w:rPr>
              <w:t>ch v</w:t>
            </w:r>
            <w:r>
              <w:rPr>
                <w:b/>
                <w:color w:val="FFFFFF"/>
                <w:sz w:val="22"/>
              </w:rPr>
              <w:t>ụ</w:t>
            </w:r>
          </w:p>
        </w:tc>
        <w:tc>
          <w:tcPr>
            <w:tcW w:w="172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A4808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Tên Container</w:t>
            </w:r>
          </w:p>
        </w:tc>
        <w:tc>
          <w:tcPr>
            <w:tcW w:w="201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E2A14B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Image n</w:t>
            </w:r>
            <w:r>
              <w:rPr>
                <w:b/>
                <w:color w:val="FFFFFF"/>
                <w:sz w:val="22"/>
              </w:rPr>
              <w:t>ề</w:t>
            </w:r>
            <w:r>
              <w:rPr>
                <w:b/>
                <w:color w:val="FFFFFF"/>
                <w:sz w:val="22"/>
              </w:rPr>
              <w:t>n t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527837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</w:t>
            </w:r>
            <w:r>
              <w:rPr>
                <w:b/>
                <w:color w:val="FFFFFF"/>
                <w:sz w:val="22"/>
              </w:rPr>
              <w:t>ổ</w:t>
            </w:r>
            <w:r>
              <w:rPr>
                <w:b/>
                <w:color w:val="FFFFFF"/>
                <w:sz w:val="22"/>
              </w:rPr>
              <w:t>ng Host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A91C6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ng 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n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>i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1730D3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Vai trò chính</w:t>
            </w:r>
          </w:p>
        </w:tc>
      </w:tr>
      <w:tr w:rsidR="00C327DC" w14:paraId="6757B2B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91B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Web App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F89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pm-app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533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node:22-alpine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1C1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publish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C5B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pm_web, pm_database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022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án, tasks, members</w:t>
            </w:r>
          </w:p>
        </w:tc>
      </w:tr>
      <w:tr w:rsidR="00C327DC" w14:paraId="561830BC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BA3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Database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E8D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pm-postgres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223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postgres:16-alpine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CAC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publish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173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pm_database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F67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quan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, session, audit logs</w:t>
            </w:r>
          </w:p>
        </w:tc>
      </w:tr>
      <w:tr w:rsidR="00C327DC" w14:paraId="4B4CAF6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8B1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DB Admin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CA2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pm-pgadmin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F6E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dpage/pgadmin4:8.14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5AC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127.0.0.1:8081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398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pm_database, pm_mgmt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955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web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PostgreSQL</w:t>
            </w:r>
          </w:p>
        </w:tc>
      </w:tr>
      <w:tr w:rsidR="00C327DC" w14:paraId="11472B4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F3F7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Reverse Proxy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1EE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pm-nginx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508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nginx:1.27-alpine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9DD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8080, 8443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330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pm_web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F7D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SSL termination, cân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i, security headers</w:t>
            </w:r>
          </w:p>
        </w:tc>
      </w:tr>
      <w:tr w:rsidR="00C327DC" w14:paraId="5BA1ED3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2EC3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Metrics Server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E53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pm-prometheus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BB9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prom/prometheus:v3.2.1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2BD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127.0.0.1:9090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746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pm_monitoring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6E1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và 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time-series metrics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k</w:t>
            </w:r>
            <w:r>
              <w:rPr>
                <w:sz w:val="21"/>
              </w:rPr>
              <w:t>ỳ</w:t>
            </w:r>
            <w:r>
              <w:rPr>
                <w:sz w:val="21"/>
              </w:rPr>
              <w:t xml:space="preserve"> 15s</w:t>
            </w:r>
          </w:p>
        </w:tc>
      </w:tr>
      <w:tr w:rsidR="00C327DC" w14:paraId="6F6D45EC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9C7E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Dashboard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771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pm-grafana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C91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grafana/grafana:11.5.0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2F5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127.0.0.1:3002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774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pm_monitoring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408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c quan hóa metrics </w:t>
            </w:r>
            <w:r>
              <w:rPr>
                <w:sz w:val="21"/>
              </w:rPr>
              <w:lastRenderedPageBreak/>
              <w:t>và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LogQL</w:t>
            </w:r>
          </w:p>
        </w:tc>
      </w:tr>
      <w:tr w:rsidR="00C327DC" w14:paraId="17672A8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73BB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lastRenderedPageBreak/>
              <w:t>Container Metrics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B6A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pm-cadvisor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303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gcr.io/cadvisor/cadvisor:v0.49.1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5D2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publish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987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pm_monitoring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7A9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thông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tài nguyên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container</w:t>
            </w:r>
          </w:p>
        </w:tc>
      </w:tr>
      <w:tr w:rsidR="00C327DC" w14:paraId="0D006B3D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3245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Nginx Exporter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731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pm-nginx-exporter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BE5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nginx/nginx-prometheus-exporter:1.4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8F7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publish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478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pm_web, pm_monitoring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FA6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stub_status Nginx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ra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Prometheus</w:t>
            </w:r>
          </w:p>
        </w:tc>
      </w:tr>
      <w:tr w:rsidR="00C327DC" w14:paraId="15D7A30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C0C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Postgres Exporter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6B6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pm-postgres-exporter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211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prometheuscommunity/postgres-exporter:v0.16.0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702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publish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919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pm_database, pm_mon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064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thông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năng PostgreSQL</w:t>
            </w:r>
          </w:p>
        </w:tc>
      </w:tr>
      <w:tr w:rsidR="00C327DC" w14:paraId="3D8D918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A666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Log Storage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7A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pm-loki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1E7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grafana/loki:3.4.2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DC8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publish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C3B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pm_monitoring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194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và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trung</w:t>
            </w:r>
          </w:p>
        </w:tc>
      </w:tr>
      <w:tr w:rsidR="00C327DC" w14:paraId="6C386A4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2A8E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Log Collector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8F1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pm-promtail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F30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grafana/promtail:3.4.2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FC8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publish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AE9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pm_monitoring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D81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Thu gom log JSON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named volumes đ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y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Loki</w:t>
            </w:r>
          </w:p>
        </w:tc>
      </w:tr>
      <w:tr w:rsidR="00C327DC" w14:paraId="5E3580EF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451F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Init Container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89C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init-logs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91F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busybox:1.37.0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247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Không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0B1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None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BEE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thư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log cho non-root user</w:t>
            </w:r>
          </w:p>
        </w:tc>
      </w:tr>
    </w:tbl>
    <w:p w14:paraId="45A02DCF" w14:textId="77777777" w:rsidR="00C327DC" w:rsidRDefault="00C327DC"/>
    <w:p w14:paraId="2D0A4800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1.2: Danh m</w:t>
      </w:r>
      <w:r>
        <w:rPr>
          <w:b/>
          <w:i/>
        </w:rPr>
        <w:t>ụ</w:t>
      </w:r>
      <w:r>
        <w:rPr>
          <w:b/>
          <w:i/>
        </w:rPr>
        <w:t>c d</w:t>
      </w:r>
      <w:r>
        <w:rPr>
          <w:b/>
          <w:i/>
        </w:rPr>
        <w:t>ị</w:t>
      </w:r>
      <w:r>
        <w:rPr>
          <w:b/>
          <w:i/>
        </w:rPr>
        <w:t>ch v</w:t>
      </w:r>
      <w:r>
        <w:rPr>
          <w:b/>
          <w:i/>
        </w:rPr>
        <w:t>ụ</w:t>
      </w:r>
      <w:r>
        <w:rPr>
          <w:b/>
          <w:i/>
        </w:rPr>
        <w:t>, image, c</w:t>
      </w:r>
      <w:r>
        <w:rPr>
          <w:b/>
          <w:i/>
        </w:rPr>
        <w:t>ổ</w:t>
      </w:r>
      <w:r>
        <w:rPr>
          <w:b/>
          <w:i/>
        </w:rPr>
        <w:t>ng host và vai trò v</w:t>
      </w:r>
      <w:r>
        <w:rPr>
          <w:b/>
          <w:i/>
        </w:rPr>
        <w:t>ậ</w:t>
      </w:r>
      <w:r>
        <w:rPr>
          <w:b/>
          <w:i/>
        </w:rPr>
        <w:t>n hành trong h</w:t>
      </w:r>
      <w:r>
        <w:rPr>
          <w:b/>
          <w:i/>
        </w:rPr>
        <w:t>ệ</w:t>
      </w:r>
      <w:r>
        <w:rPr>
          <w:b/>
          <w:i/>
        </w:rPr>
        <w:t xml:space="preserve"> th</w:t>
      </w:r>
      <w:r>
        <w:rPr>
          <w:b/>
          <w:i/>
        </w:rPr>
        <w:t>ố</w:t>
      </w:r>
      <w:r>
        <w:rPr>
          <w:b/>
          <w:i/>
        </w:rPr>
        <w:t>ng</w:t>
      </w:r>
    </w:p>
    <w:p w14:paraId="7E78EDC1" w14:textId="77777777" w:rsidR="00C327DC" w:rsidRDefault="00D0732E">
      <w:pPr>
        <w:jc w:val="both"/>
      </w:pPr>
      <w:r>
        <w:t>D</w:t>
      </w:r>
      <w:r>
        <w:t>ữ</w:t>
      </w:r>
      <w:r>
        <w:t xml:space="preserve"> li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b</w:t>
      </w:r>
      <w:r>
        <w:t>ả</w:t>
      </w:r>
      <w:r>
        <w:t>o toàn thông qua 8 named volumes đ</w:t>
      </w:r>
      <w:r>
        <w:t>ộ</w:t>
      </w:r>
      <w:r>
        <w:t>c l</w:t>
      </w:r>
      <w:r>
        <w:t>ậ</w:t>
      </w:r>
      <w:r>
        <w:t>p: pm_postgres_data (ch</w:t>
      </w:r>
      <w:r>
        <w:t>ứ</w:t>
      </w:r>
      <w:r>
        <w:t>a toàn b</w:t>
      </w:r>
      <w:r>
        <w:t>ộ</w:t>
      </w:r>
      <w:r>
        <w:t xml:space="preserve"> data files c</w:t>
      </w:r>
      <w:r>
        <w:t>ủ</w:t>
      </w:r>
      <w:r>
        <w:t>a PostgreSQL), pm_pgadmin_data (lưu c</w:t>
      </w:r>
      <w:r>
        <w:t>ấ</w:t>
      </w:r>
      <w:r>
        <w:t>u hình sessions c</w:t>
      </w:r>
      <w:r>
        <w:t>ủ</w:t>
      </w:r>
      <w:r>
        <w:t>a pgAdmin), pm_app_logs (lưu app.log JSON), pm_nginx_logs (lưu access.log và error.log JSON), pm_prometheus_data (lưu tr</w:t>
      </w:r>
      <w:r>
        <w:t>ữ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7 ngày), pm_grafana_data (lưu tr</w:t>
      </w:r>
      <w:r>
        <w:t>ữ</w:t>
      </w:r>
      <w:r>
        <w:t xml:space="preserve"> c</w:t>
      </w:r>
      <w:r>
        <w:t>ấ</w:t>
      </w:r>
      <w:r>
        <w:t>u hình dashboard), pm_loki_data (lưu tr</w:t>
      </w:r>
      <w:r>
        <w:t>ữ</w:t>
      </w:r>
      <w:r>
        <w:t xml:space="preserve"> chunks và index c</w:t>
      </w:r>
      <w:r>
        <w:t>ủ</w:t>
      </w:r>
      <w:r>
        <w:t>a Loki), pm_promtail_positions (lưu offset đ</w:t>
      </w:r>
      <w:r>
        <w:t>ọ</w:t>
      </w:r>
      <w:r>
        <w:t>c log). Nh</w:t>
      </w:r>
      <w:r>
        <w:t>ờ</w:t>
      </w:r>
      <w:r>
        <w:t xml:space="preserve"> đó, vi</w:t>
      </w:r>
      <w:r>
        <w:t>ệ</w:t>
      </w:r>
      <w:r>
        <w:t>c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hay build l</w:t>
      </w:r>
      <w:r>
        <w:t>ạ</w:t>
      </w:r>
      <w:r>
        <w:t>i container không gây m</w:t>
      </w:r>
      <w:r>
        <w:t>ấ</w:t>
      </w:r>
      <w:r>
        <w:t>t mát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>.</w:t>
      </w:r>
    </w:p>
    <w:p w14:paraId="00460971" w14:textId="77777777" w:rsidR="00C327DC" w:rsidRDefault="00D0732E">
      <w:pPr>
        <w:keepNext/>
        <w:spacing w:before="280" w:after="120"/>
      </w:pPr>
      <w:r>
        <w:rPr>
          <w:b/>
          <w:color w:val="1E3A8A"/>
          <w:sz w:val="28"/>
        </w:rPr>
        <w:lastRenderedPageBreak/>
        <w:t>PH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N 2: QU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N LÝ MÃ NGU</w:t>
      </w:r>
      <w:r>
        <w:rPr>
          <w:b/>
          <w:color w:val="1E3A8A"/>
          <w:sz w:val="28"/>
        </w:rPr>
        <w:t>Ồ</w:t>
      </w:r>
      <w:r>
        <w:rPr>
          <w:b/>
          <w:color w:val="1E3A8A"/>
          <w:sz w:val="28"/>
        </w:rPr>
        <w:t>N VÀ TRI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N KHAI</w:t>
      </w:r>
    </w:p>
    <w:p w14:paraId="19E4DF23" w14:textId="77777777" w:rsidR="00C327DC" w:rsidRDefault="00D0732E">
      <w:pPr>
        <w:keepNext/>
        <w:spacing w:before="200"/>
      </w:pPr>
      <w:r>
        <w:rPr>
          <w:b/>
          <w:sz w:val="26"/>
        </w:rPr>
        <w:t>2.1 Repository và c</w:t>
      </w:r>
      <w:r>
        <w:rPr>
          <w:b/>
          <w:sz w:val="26"/>
        </w:rPr>
        <w:t>ấ</w:t>
      </w:r>
      <w:r>
        <w:rPr>
          <w:b/>
          <w:sz w:val="26"/>
        </w:rPr>
        <w:t>u trúc mã ngu</w:t>
      </w:r>
      <w:r>
        <w:rPr>
          <w:b/>
          <w:sz w:val="26"/>
        </w:rPr>
        <w:t>ồ</w:t>
      </w:r>
      <w:r>
        <w:rPr>
          <w:b/>
          <w:sz w:val="26"/>
        </w:rPr>
        <w:t>n trên GitHub</w:t>
      </w:r>
    </w:p>
    <w:p w14:paraId="7C510633" w14:textId="77777777" w:rsidR="00C327DC" w:rsidRDefault="00D0732E">
      <w:pPr>
        <w:jc w:val="both"/>
      </w:pPr>
      <w:r>
        <w:t>Toàn b</w:t>
      </w:r>
      <w:r>
        <w:t>ộ</w:t>
      </w:r>
      <w:r>
        <w:t xml:space="preserve"> mã ngu</w:t>
      </w:r>
      <w:r>
        <w:t>ồ</w:t>
      </w:r>
      <w:r>
        <w:t>n c</w:t>
      </w:r>
      <w:r>
        <w:t>ủ</w:t>
      </w:r>
      <w:r>
        <w:t>a d</w:t>
      </w:r>
      <w:r>
        <w:t>ự</w:t>
      </w:r>
      <w:r>
        <w:t xml:space="preserve"> án đư</w:t>
      </w:r>
      <w:r>
        <w:t>ợ</w:t>
      </w:r>
      <w:r>
        <w:t>c lưu tr</w:t>
      </w:r>
      <w:r>
        <w:t>ữ</w:t>
      </w:r>
      <w:r>
        <w:t xml:space="preserve"> và qu</w:t>
      </w:r>
      <w:r>
        <w:t>ả</w:t>
      </w:r>
      <w:r>
        <w:t>n lý phiên b</w:t>
      </w:r>
      <w:r>
        <w:t>ả</w:t>
      </w:r>
      <w:r>
        <w:t>n trên h</w:t>
      </w:r>
      <w:r>
        <w:t>ệ</w:t>
      </w:r>
      <w:r>
        <w:t xml:space="preserve"> th</w:t>
      </w:r>
      <w:r>
        <w:t>ố</w:t>
      </w:r>
      <w:r>
        <w:t>ng GitHub theo chu</w:t>
      </w:r>
      <w:r>
        <w:t>ẩ</w:t>
      </w:r>
      <w:r>
        <w:t>n Git flow t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repository công khai:</w:t>
      </w:r>
    </w:p>
    <w:p w14:paraId="4B67BB7C" w14:textId="77777777" w:rsidR="00C327DC" w:rsidRDefault="00D0732E">
      <w:pPr>
        <w:jc w:val="both"/>
      </w:pPr>
      <w:r>
        <w:rPr>
          <w:b/>
          <w:color w:val="2563EB"/>
        </w:rPr>
        <w:t>https://github.com/dtc245220019-create/ProjectManagement_TKQTHT.git</w:t>
      </w:r>
    </w:p>
    <w:p w14:paraId="659051BF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DFE4632" wp14:editId="4ED7CC99">
            <wp:extent cx="5669280" cy="30975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github_reposit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F416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2.1: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Repository ProjectManagement_TKQTHT trên GitHub</w:t>
      </w:r>
    </w:p>
    <w:p w14:paraId="5C4CD8D1" w14:textId="77777777" w:rsidR="00C327DC" w:rsidRDefault="00D0732E">
      <w:pPr>
        <w:jc w:val="both"/>
      </w:pPr>
      <w:r>
        <w:t>C</w:t>
      </w:r>
      <w:r>
        <w:t>ấ</w:t>
      </w:r>
      <w:r>
        <w:t>u trúc mã ngu</w:t>
      </w:r>
      <w:r>
        <w:t>ồ</w:t>
      </w:r>
      <w:r>
        <w:t>n trong repository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rõ ràng theo t</w:t>
      </w:r>
      <w:r>
        <w:t>ừ</w:t>
      </w:r>
      <w:r>
        <w:t>ng phân vùng ch</w:t>
      </w:r>
      <w:r>
        <w:t>ứ</w:t>
      </w:r>
      <w:r>
        <w:t>c năng: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27DC" w14:paraId="6511E01D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6A844" w14:textId="77777777" w:rsidR="00C327DC" w:rsidRDefault="00D0732E"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E:\ProjectManagement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├── app/                  # Mã ngu</w:t>
            </w:r>
            <w:r>
              <w:rPr>
                <w:rFonts w:ascii="Consolas" w:hAnsi="Consolas"/>
                <w:color w:val="1E293B"/>
                <w:sz w:val="19"/>
              </w:rPr>
              <w:t>ồ</w:t>
            </w:r>
            <w:r>
              <w:rPr>
                <w:rFonts w:ascii="Consolas" w:hAnsi="Consolas"/>
                <w:color w:val="1E293B"/>
                <w:sz w:val="19"/>
              </w:rPr>
              <w:t xml:space="preserve">n </w:t>
            </w:r>
            <w:r>
              <w:rPr>
                <w:rFonts w:ascii="Consolas" w:hAnsi="Consolas"/>
                <w:color w:val="1E293B"/>
                <w:sz w:val="19"/>
              </w:rPr>
              <w:t>ứ</w:t>
            </w:r>
            <w:r>
              <w:rPr>
                <w:rFonts w:ascii="Consolas" w:hAnsi="Consolas"/>
                <w:color w:val="1E293B"/>
                <w:sz w:val="19"/>
              </w:rPr>
              <w:t>ng d</w:t>
            </w:r>
            <w:r>
              <w:rPr>
                <w:rFonts w:ascii="Consolas" w:hAnsi="Consolas"/>
                <w:color w:val="1E293B"/>
                <w:sz w:val="19"/>
              </w:rPr>
              <w:t>ụ</w:t>
            </w:r>
            <w:r>
              <w:rPr>
                <w:rFonts w:ascii="Consolas" w:hAnsi="Consolas"/>
                <w:color w:val="1E293B"/>
                <w:sz w:val="19"/>
              </w:rPr>
              <w:t>ng Node.js Express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src/              # Controllers, Models, Routes, Middlewares, Views EJS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public/           # Static assets (CSS, Icons)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Dockerfile        # Đóng gói Node 22 Alpine non-root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package.json      # Danh m</w:t>
            </w:r>
            <w:r>
              <w:rPr>
                <w:rFonts w:ascii="Consolas" w:hAnsi="Consolas"/>
                <w:color w:val="1E293B"/>
                <w:sz w:val="19"/>
              </w:rPr>
              <w:t>ụ</w:t>
            </w:r>
            <w:r>
              <w:rPr>
                <w:rFonts w:ascii="Consolas" w:hAnsi="Consolas"/>
                <w:color w:val="1E293B"/>
                <w:sz w:val="19"/>
              </w:rPr>
              <w:t>c thư vi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>n ph</w:t>
            </w:r>
            <w:r>
              <w:rPr>
                <w:rFonts w:ascii="Consolas" w:hAnsi="Consolas"/>
                <w:color w:val="1E293B"/>
                <w:sz w:val="19"/>
              </w:rPr>
              <w:t>ụ</w:t>
            </w:r>
            <w:r>
              <w:rPr>
                <w:rFonts w:ascii="Consolas" w:hAnsi="Consolas"/>
                <w:color w:val="1E293B"/>
                <w:sz w:val="19"/>
              </w:rPr>
              <w:t xml:space="preserve"> thu</w:t>
            </w:r>
            <w:r>
              <w:rPr>
                <w:rFonts w:ascii="Consolas" w:hAnsi="Consolas"/>
                <w:color w:val="1E293B"/>
                <w:sz w:val="19"/>
              </w:rPr>
              <w:t>ộ</w:t>
            </w:r>
            <w:r>
              <w:rPr>
                <w:rFonts w:ascii="Consolas" w:hAnsi="Consolas"/>
                <w:color w:val="1E293B"/>
                <w:sz w:val="19"/>
              </w:rPr>
              <w:t>c (Express, pg, helmet, bcrypt...)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db/init/              # K</w:t>
            </w:r>
            <w:r>
              <w:rPr>
                <w:rFonts w:ascii="Consolas" w:hAnsi="Consolas"/>
                <w:color w:val="1E293B"/>
                <w:sz w:val="19"/>
              </w:rPr>
              <w:t>ị</w:t>
            </w:r>
            <w:r>
              <w:rPr>
                <w:rFonts w:ascii="Consolas" w:hAnsi="Consolas"/>
                <w:color w:val="1E293B"/>
                <w:sz w:val="19"/>
              </w:rPr>
              <w:t>ch b</w:t>
            </w:r>
            <w:r>
              <w:rPr>
                <w:rFonts w:ascii="Consolas" w:hAnsi="Consolas"/>
                <w:color w:val="1E293B"/>
                <w:sz w:val="19"/>
              </w:rPr>
              <w:t>ả</w:t>
            </w:r>
            <w:r>
              <w:rPr>
                <w:rFonts w:ascii="Consolas" w:hAnsi="Consolas"/>
                <w:color w:val="1E293B"/>
                <w:sz w:val="19"/>
              </w:rPr>
              <w:t>n kh</w:t>
            </w:r>
            <w:r>
              <w:rPr>
                <w:rFonts w:ascii="Consolas" w:hAnsi="Consolas"/>
                <w:color w:val="1E293B"/>
                <w:sz w:val="19"/>
              </w:rPr>
              <w:t>ở</w:t>
            </w:r>
            <w:r>
              <w:rPr>
                <w:rFonts w:ascii="Consolas" w:hAnsi="Consolas"/>
                <w:color w:val="1E293B"/>
                <w:sz w:val="19"/>
              </w:rPr>
              <w:t>i t</w:t>
            </w:r>
            <w:r>
              <w:rPr>
                <w:rFonts w:ascii="Consolas" w:hAnsi="Consolas"/>
                <w:color w:val="1E293B"/>
                <w:sz w:val="19"/>
              </w:rPr>
              <w:t>ạ</w:t>
            </w:r>
            <w:r>
              <w:rPr>
                <w:rFonts w:ascii="Consolas" w:hAnsi="Consolas"/>
                <w:color w:val="1E293B"/>
                <w:sz w:val="19"/>
              </w:rPr>
              <w:t>o cơ s</w:t>
            </w:r>
            <w:r>
              <w:rPr>
                <w:rFonts w:ascii="Consolas" w:hAnsi="Consolas"/>
                <w:color w:val="1E293B"/>
                <w:sz w:val="19"/>
              </w:rPr>
              <w:t>ở</w:t>
            </w:r>
            <w:r>
              <w:rPr>
                <w:rFonts w:ascii="Consolas" w:hAnsi="Consolas"/>
                <w:color w:val="1E293B"/>
                <w:sz w:val="19"/>
              </w:rPr>
              <w:t xml:space="preserve"> d</w:t>
            </w:r>
            <w:r>
              <w:rPr>
                <w:rFonts w:ascii="Consolas" w:hAnsi="Consolas"/>
                <w:color w:val="1E293B"/>
                <w:sz w:val="19"/>
              </w:rPr>
              <w:t>ữ</w:t>
            </w:r>
            <w:r>
              <w:rPr>
                <w:rFonts w:ascii="Consolas" w:hAnsi="Consolas"/>
                <w:color w:val="1E293B"/>
                <w:sz w:val="19"/>
              </w:rPr>
              <w:t xml:space="preserve"> li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>u PostgreSQL ban đ</w:t>
            </w:r>
            <w:r>
              <w:rPr>
                <w:rFonts w:ascii="Consolas" w:hAnsi="Consolas"/>
                <w:color w:val="1E293B"/>
                <w:sz w:val="19"/>
              </w:rPr>
              <w:t>ầ</w:t>
            </w:r>
            <w:r>
              <w:rPr>
                <w:rFonts w:ascii="Consolas" w:hAnsi="Consolas"/>
                <w:color w:val="1E293B"/>
                <w:sz w:val="19"/>
              </w:rPr>
              <w:t>u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01_schema.sql     # Đ</w:t>
            </w:r>
            <w:r>
              <w:rPr>
                <w:rFonts w:ascii="Consolas" w:hAnsi="Consolas"/>
                <w:color w:val="1E293B"/>
                <w:sz w:val="19"/>
              </w:rPr>
              <w:t>ị</w:t>
            </w:r>
            <w:r>
              <w:rPr>
                <w:rFonts w:ascii="Consolas" w:hAnsi="Consolas"/>
                <w:color w:val="1E293B"/>
                <w:sz w:val="19"/>
              </w:rPr>
              <w:t>nh nghĩa 7 b</w:t>
            </w:r>
            <w:r>
              <w:rPr>
                <w:rFonts w:ascii="Consolas" w:hAnsi="Consolas"/>
                <w:color w:val="1E293B"/>
                <w:sz w:val="19"/>
              </w:rPr>
              <w:t>ả</w:t>
            </w:r>
            <w:r>
              <w:rPr>
                <w:rFonts w:ascii="Consolas" w:hAnsi="Consolas"/>
                <w:color w:val="1E293B"/>
                <w:sz w:val="19"/>
              </w:rPr>
              <w:t>ng d</w:t>
            </w:r>
            <w:r>
              <w:rPr>
                <w:rFonts w:ascii="Consolas" w:hAnsi="Consolas"/>
                <w:color w:val="1E293B"/>
                <w:sz w:val="19"/>
              </w:rPr>
              <w:t>ữ</w:t>
            </w:r>
            <w:r>
              <w:rPr>
                <w:rFonts w:ascii="Consolas" w:hAnsi="Consolas"/>
                <w:color w:val="1E293B"/>
                <w:sz w:val="19"/>
              </w:rPr>
              <w:t xml:space="preserve"> li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>u, khóa ngo</w:t>
            </w:r>
            <w:r>
              <w:rPr>
                <w:rFonts w:ascii="Consolas" w:hAnsi="Consolas"/>
                <w:color w:val="1E293B"/>
                <w:sz w:val="19"/>
              </w:rPr>
              <w:t>ạ</w:t>
            </w:r>
            <w:r>
              <w:rPr>
                <w:rFonts w:ascii="Consolas" w:hAnsi="Consolas"/>
                <w:color w:val="1E293B"/>
                <w:sz w:val="19"/>
              </w:rPr>
              <w:t>i, indexes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│   ├── 02_seed.sql       # D</w:t>
            </w:r>
            <w:r>
              <w:rPr>
                <w:rFonts w:ascii="Consolas" w:hAnsi="Consolas"/>
                <w:color w:val="1E293B"/>
                <w:sz w:val="19"/>
              </w:rPr>
              <w:t>ữ</w:t>
            </w:r>
            <w:r>
              <w:rPr>
                <w:rFonts w:ascii="Consolas" w:hAnsi="Consolas"/>
                <w:color w:val="1E293B"/>
                <w:sz w:val="19"/>
              </w:rPr>
              <w:t xml:space="preserve"> li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>u minh h</w:t>
            </w:r>
            <w:r>
              <w:rPr>
                <w:rFonts w:ascii="Consolas" w:hAnsi="Consolas"/>
                <w:color w:val="1E293B"/>
                <w:sz w:val="19"/>
              </w:rPr>
              <w:t>ọ</w:t>
            </w:r>
            <w:r>
              <w:rPr>
                <w:rFonts w:ascii="Consolas" w:hAnsi="Consolas"/>
                <w:color w:val="1E293B"/>
                <w:sz w:val="19"/>
              </w:rPr>
              <w:t>a phong phú (Users, Projects, Tasks, Members)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03_users.sql      # Phân quy</w:t>
            </w:r>
            <w:r>
              <w:rPr>
                <w:rFonts w:ascii="Consolas" w:hAnsi="Consolas"/>
                <w:color w:val="1E293B"/>
                <w:sz w:val="19"/>
              </w:rPr>
              <w:t>ề</w:t>
            </w:r>
            <w:r>
              <w:rPr>
                <w:rFonts w:ascii="Consolas" w:hAnsi="Consolas"/>
                <w:color w:val="1E293B"/>
                <w:sz w:val="19"/>
              </w:rPr>
              <w:t>n least-privilege cho pm_app &amp; postgres_exporter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nginx/                # C</w:t>
            </w:r>
            <w:r>
              <w:rPr>
                <w:rFonts w:ascii="Consolas" w:hAnsi="Consolas"/>
                <w:color w:val="1E293B"/>
                <w:sz w:val="19"/>
              </w:rPr>
              <w:t>ấ</w:t>
            </w:r>
            <w:r>
              <w:rPr>
                <w:rFonts w:ascii="Consolas" w:hAnsi="Consolas"/>
                <w:color w:val="1E293B"/>
                <w:sz w:val="19"/>
              </w:rPr>
              <w:t>u hình Nginx reverse proxy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nginx.conf        # SSL termination, security headers, upstream, stub_status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ssl/              # Ch</w:t>
            </w:r>
            <w:r>
              <w:rPr>
                <w:rFonts w:ascii="Consolas" w:hAnsi="Consolas"/>
                <w:color w:val="1E293B"/>
                <w:sz w:val="19"/>
              </w:rPr>
              <w:t>ứ</w:t>
            </w:r>
            <w:r>
              <w:rPr>
                <w:rFonts w:ascii="Consolas" w:hAnsi="Consolas"/>
                <w:color w:val="1E293B"/>
                <w:sz w:val="19"/>
              </w:rPr>
              <w:t>ng ch</w:t>
            </w:r>
            <w:r>
              <w:rPr>
                <w:rFonts w:ascii="Consolas" w:hAnsi="Consolas"/>
                <w:color w:val="1E293B"/>
                <w:sz w:val="19"/>
              </w:rPr>
              <w:t>ỉ</w:t>
            </w:r>
            <w:r>
              <w:rPr>
                <w:rFonts w:ascii="Consolas" w:hAnsi="Consolas"/>
                <w:color w:val="1E293B"/>
                <w:sz w:val="19"/>
              </w:rPr>
              <w:t xml:space="preserve"> t</w:t>
            </w:r>
            <w:r>
              <w:rPr>
                <w:rFonts w:ascii="Consolas" w:hAnsi="Consolas"/>
                <w:color w:val="1E293B"/>
                <w:sz w:val="19"/>
              </w:rPr>
              <w:t>ự</w:t>
            </w:r>
            <w:r>
              <w:rPr>
                <w:rFonts w:ascii="Consolas" w:hAnsi="Consolas"/>
                <w:color w:val="1E293B"/>
                <w:sz w:val="19"/>
              </w:rPr>
              <w:t xml:space="preserve"> ký localhost.crt (Private key lo</w:t>
            </w:r>
            <w:r>
              <w:rPr>
                <w:rFonts w:ascii="Consolas" w:hAnsi="Consolas"/>
                <w:color w:val="1E293B"/>
                <w:sz w:val="19"/>
              </w:rPr>
              <w:t>ạ</w:t>
            </w:r>
            <w:r>
              <w:rPr>
                <w:rFonts w:ascii="Consolas" w:hAnsi="Consolas"/>
                <w:color w:val="1E293B"/>
                <w:sz w:val="19"/>
              </w:rPr>
              <w:t>i tr</w:t>
            </w:r>
            <w:r>
              <w:rPr>
                <w:rFonts w:ascii="Consolas" w:hAnsi="Consolas"/>
                <w:color w:val="1E293B"/>
                <w:sz w:val="19"/>
              </w:rPr>
              <w:t>ừ</w:t>
            </w:r>
            <w:r>
              <w:rPr>
                <w:rFonts w:ascii="Consolas" w:hAnsi="Consolas"/>
                <w:color w:val="1E293B"/>
                <w:sz w:val="19"/>
              </w:rPr>
              <w:t xml:space="preserve"> kh</w:t>
            </w:r>
            <w:r>
              <w:rPr>
                <w:rFonts w:ascii="Consolas" w:hAnsi="Consolas"/>
                <w:color w:val="1E293B"/>
                <w:sz w:val="19"/>
              </w:rPr>
              <w:t>ỏ</w:t>
            </w:r>
            <w:r>
              <w:rPr>
                <w:rFonts w:ascii="Consolas" w:hAnsi="Consolas"/>
                <w:color w:val="1E293B"/>
                <w:sz w:val="19"/>
              </w:rPr>
              <w:t>i Git)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monitoring/           # C</w:t>
            </w:r>
            <w:r>
              <w:rPr>
                <w:rFonts w:ascii="Consolas" w:hAnsi="Consolas"/>
                <w:color w:val="1E293B"/>
                <w:sz w:val="19"/>
              </w:rPr>
              <w:t>ấ</w:t>
            </w:r>
            <w:r>
              <w:rPr>
                <w:rFonts w:ascii="Consolas" w:hAnsi="Consolas"/>
                <w:color w:val="1E293B"/>
                <w:sz w:val="19"/>
              </w:rPr>
              <w:t>u hình giám sát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│   ├── prometheus.yml    # C</w:t>
            </w:r>
            <w:r>
              <w:rPr>
                <w:rFonts w:ascii="Consolas" w:hAnsi="Consolas"/>
                <w:color w:val="1E293B"/>
                <w:sz w:val="19"/>
              </w:rPr>
              <w:t>ấ</w:t>
            </w:r>
            <w:r>
              <w:rPr>
                <w:rFonts w:ascii="Consolas" w:hAnsi="Consolas"/>
                <w:color w:val="1E293B"/>
                <w:sz w:val="19"/>
              </w:rPr>
              <w:t>u hình 4 scrape jobs (interval 15s)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alert.rules.yml   # Các quy t</w:t>
            </w:r>
            <w:r>
              <w:rPr>
                <w:rFonts w:ascii="Consolas" w:hAnsi="Consolas"/>
                <w:color w:val="1E293B"/>
                <w:sz w:val="19"/>
              </w:rPr>
              <w:t>ắ</w:t>
            </w:r>
            <w:r>
              <w:rPr>
                <w:rFonts w:ascii="Consolas" w:hAnsi="Consolas"/>
                <w:color w:val="1E293B"/>
                <w:sz w:val="19"/>
              </w:rPr>
              <w:t>c c</w:t>
            </w:r>
            <w:r>
              <w:rPr>
                <w:rFonts w:ascii="Consolas" w:hAnsi="Consolas"/>
                <w:color w:val="1E293B"/>
                <w:sz w:val="19"/>
              </w:rPr>
              <w:t>ả</w:t>
            </w:r>
            <w:r>
              <w:rPr>
                <w:rFonts w:ascii="Consolas" w:hAnsi="Consolas"/>
                <w:color w:val="1E293B"/>
                <w:sz w:val="19"/>
              </w:rPr>
              <w:t>nh báo d</w:t>
            </w:r>
            <w:r>
              <w:rPr>
                <w:rFonts w:ascii="Consolas" w:hAnsi="Consolas"/>
                <w:color w:val="1E293B"/>
                <w:sz w:val="19"/>
              </w:rPr>
              <w:t>ị</w:t>
            </w:r>
            <w:r>
              <w:rPr>
                <w:rFonts w:ascii="Consolas" w:hAnsi="Consolas"/>
                <w:color w:val="1E293B"/>
                <w:sz w:val="19"/>
              </w:rPr>
              <w:t>ch v</w:t>
            </w:r>
            <w:r>
              <w:rPr>
                <w:rFonts w:ascii="Consolas" w:hAnsi="Consolas"/>
                <w:color w:val="1E293B"/>
                <w:sz w:val="19"/>
              </w:rPr>
              <w:t>ụ</w:t>
            </w:r>
            <w:r>
              <w:rPr>
                <w:rFonts w:ascii="Consolas" w:hAnsi="Consolas"/>
                <w:color w:val="1E293B"/>
                <w:sz w:val="19"/>
              </w:rPr>
              <w:t xml:space="preserve"> DOWN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datasources/      # Auto-provisioning datasource Prometheus &amp; Loki cho Grafana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dashboards/       # Auto-provisioning dashboard Project Management JSON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logging/              # C</w:t>
            </w:r>
            <w:r>
              <w:rPr>
                <w:rFonts w:ascii="Consolas" w:hAnsi="Consolas"/>
                <w:color w:val="1E293B"/>
                <w:sz w:val="19"/>
              </w:rPr>
              <w:t>ấ</w:t>
            </w:r>
            <w:r>
              <w:rPr>
                <w:rFonts w:ascii="Consolas" w:hAnsi="Consolas"/>
                <w:color w:val="1E293B"/>
                <w:sz w:val="19"/>
              </w:rPr>
              <w:t>u hình thu th</w:t>
            </w:r>
            <w:r>
              <w:rPr>
                <w:rFonts w:ascii="Consolas" w:hAnsi="Consolas"/>
                <w:color w:val="1E293B"/>
                <w:sz w:val="19"/>
              </w:rPr>
              <w:t>ậ</w:t>
            </w:r>
            <w:r>
              <w:rPr>
                <w:rFonts w:ascii="Consolas" w:hAnsi="Consolas"/>
                <w:color w:val="1E293B"/>
                <w:sz w:val="19"/>
              </w:rPr>
              <w:t>p nh</w:t>
            </w:r>
            <w:r>
              <w:rPr>
                <w:rFonts w:ascii="Consolas" w:hAnsi="Consolas"/>
                <w:color w:val="1E293B"/>
                <w:sz w:val="19"/>
              </w:rPr>
              <w:t>ậ</w:t>
            </w:r>
            <w:r>
              <w:rPr>
                <w:rFonts w:ascii="Consolas" w:hAnsi="Consolas"/>
                <w:color w:val="1E293B"/>
                <w:sz w:val="19"/>
              </w:rPr>
              <w:t>t ký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loki-config.yaml  # C</w:t>
            </w:r>
            <w:r>
              <w:rPr>
                <w:rFonts w:ascii="Consolas" w:hAnsi="Consolas"/>
                <w:color w:val="1E293B"/>
                <w:sz w:val="19"/>
              </w:rPr>
              <w:t>ấ</w:t>
            </w:r>
            <w:r>
              <w:rPr>
                <w:rFonts w:ascii="Consolas" w:hAnsi="Consolas"/>
                <w:color w:val="1E293B"/>
                <w:sz w:val="19"/>
              </w:rPr>
              <w:t>u hình lưu tr</w:t>
            </w:r>
            <w:r>
              <w:rPr>
                <w:rFonts w:ascii="Consolas" w:hAnsi="Consolas"/>
                <w:color w:val="1E293B"/>
                <w:sz w:val="19"/>
              </w:rPr>
              <w:t>ữ</w:t>
            </w:r>
            <w:r>
              <w:rPr>
                <w:rFonts w:ascii="Consolas" w:hAnsi="Consolas"/>
                <w:color w:val="1E293B"/>
                <w:sz w:val="19"/>
              </w:rPr>
              <w:t xml:space="preserve"> TSDB v13 và retention 168h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promtail-config.yaml # Pipelines parse JSON log cho Nginx và App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├── scripts/              # B</w:t>
            </w:r>
            <w:r>
              <w:rPr>
                <w:rFonts w:ascii="Consolas" w:hAnsi="Consolas"/>
                <w:color w:val="1E293B"/>
                <w:sz w:val="19"/>
              </w:rPr>
              <w:t>ộ</w:t>
            </w:r>
            <w:r>
              <w:rPr>
                <w:rFonts w:ascii="Consolas" w:hAnsi="Consolas"/>
                <w:color w:val="1E293B"/>
                <w:sz w:val="19"/>
              </w:rPr>
              <w:t xml:space="preserve"> công c</w:t>
            </w:r>
            <w:r>
              <w:rPr>
                <w:rFonts w:ascii="Consolas" w:hAnsi="Consolas"/>
                <w:color w:val="1E293B"/>
                <w:sz w:val="19"/>
              </w:rPr>
              <w:t>ụ</w:t>
            </w:r>
            <w:r>
              <w:rPr>
                <w:rFonts w:ascii="Consolas" w:hAnsi="Consolas"/>
                <w:color w:val="1E293B"/>
                <w:sz w:val="19"/>
              </w:rPr>
              <w:t xml:space="preserve"> t</w:t>
            </w:r>
            <w:r>
              <w:rPr>
                <w:rFonts w:ascii="Consolas" w:hAnsi="Consolas"/>
                <w:color w:val="1E293B"/>
                <w:sz w:val="19"/>
              </w:rPr>
              <w:t>ự</w:t>
            </w:r>
            <w:r>
              <w:rPr>
                <w:rFonts w:ascii="Consolas" w:hAnsi="Consolas"/>
                <w:color w:val="1E293B"/>
                <w:sz w:val="19"/>
              </w:rPr>
              <w:t xml:space="preserve"> đ</w:t>
            </w:r>
            <w:r>
              <w:rPr>
                <w:rFonts w:ascii="Consolas" w:hAnsi="Consolas"/>
                <w:color w:val="1E293B"/>
                <w:sz w:val="19"/>
              </w:rPr>
              <w:t>ộ</w:t>
            </w:r>
            <w:r>
              <w:rPr>
                <w:rFonts w:ascii="Consolas" w:hAnsi="Consolas"/>
                <w:color w:val="1E293B"/>
                <w:sz w:val="19"/>
              </w:rPr>
              <w:t>ng hóa v</w:t>
            </w:r>
            <w:r>
              <w:rPr>
                <w:rFonts w:ascii="Consolas" w:hAnsi="Consolas"/>
                <w:color w:val="1E293B"/>
                <w:sz w:val="19"/>
              </w:rPr>
              <w:t>ậ</w:t>
            </w:r>
            <w:r>
              <w:rPr>
                <w:rFonts w:ascii="Consolas" w:hAnsi="Consolas"/>
                <w:color w:val="1E293B"/>
                <w:sz w:val="19"/>
              </w:rPr>
              <w:t>n hành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>│   ├── setup.py          # Sinh m</w:t>
            </w:r>
            <w:r>
              <w:rPr>
                <w:rFonts w:ascii="Consolas" w:hAnsi="Consolas"/>
                <w:color w:val="1E293B"/>
                <w:sz w:val="19"/>
              </w:rPr>
              <w:t>ậ</w:t>
            </w:r>
            <w:r>
              <w:rPr>
                <w:rFonts w:ascii="Consolas" w:hAnsi="Consolas"/>
                <w:color w:val="1E293B"/>
                <w:sz w:val="19"/>
              </w:rPr>
              <w:t>t kh</w:t>
            </w:r>
            <w:r>
              <w:rPr>
                <w:rFonts w:ascii="Consolas" w:hAnsi="Consolas"/>
                <w:color w:val="1E293B"/>
                <w:sz w:val="19"/>
              </w:rPr>
              <w:t>ẩ</w:t>
            </w:r>
            <w:r>
              <w:rPr>
                <w:rFonts w:ascii="Consolas" w:hAnsi="Consolas"/>
                <w:color w:val="1E293B"/>
                <w:sz w:val="19"/>
              </w:rPr>
              <w:t>u ng</w:t>
            </w:r>
            <w:r>
              <w:rPr>
                <w:rFonts w:ascii="Consolas" w:hAnsi="Consolas"/>
                <w:color w:val="1E293B"/>
                <w:sz w:val="19"/>
              </w:rPr>
              <w:t>ẫ</w:t>
            </w:r>
            <w:r>
              <w:rPr>
                <w:rFonts w:ascii="Consolas" w:hAnsi="Consolas"/>
                <w:color w:val="1E293B"/>
                <w:sz w:val="19"/>
              </w:rPr>
              <w:t>u nhiên an toàn, t</w:t>
            </w:r>
            <w:r>
              <w:rPr>
                <w:rFonts w:ascii="Consolas" w:hAnsi="Consolas"/>
                <w:color w:val="1E293B"/>
                <w:sz w:val="19"/>
              </w:rPr>
              <w:t>ạ</w:t>
            </w:r>
            <w:r>
              <w:rPr>
                <w:rFonts w:ascii="Consolas" w:hAnsi="Consolas"/>
                <w:color w:val="1E293B"/>
                <w:sz w:val="19"/>
              </w:rPr>
              <w:t>o .env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smoke_test.py     # 15 ca ki</w:t>
            </w:r>
            <w:r>
              <w:rPr>
                <w:rFonts w:ascii="Consolas" w:hAnsi="Consolas"/>
                <w:color w:val="1E293B"/>
                <w:sz w:val="19"/>
              </w:rPr>
              <w:t>ể</w:t>
            </w:r>
            <w:r>
              <w:rPr>
                <w:rFonts w:ascii="Consolas" w:hAnsi="Consolas"/>
                <w:color w:val="1E293B"/>
                <w:sz w:val="19"/>
              </w:rPr>
              <w:t>m th</w:t>
            </w:r>
            <w:r>
              <w:rPr>
                <w:rFonts w:ascii="Consolas" w:hAnsi="Consolas"/>
                <w:color w:val="1E293B"/>
                <w:sz w:val="19"/>
              </w:rPr>
              <w:t>ử</w:t>
            </w:r>
            <w:r>
              <w:rPr>
                <w:rFonts w:ascii="Consolas" w:hAnsi="Consolas"/>
                <w:color w:val="1E293B"/>
                <w:sz w:val="19"/>
              </w:rPr>
              <w:t xml:space="preserve"> t</w:t>
            </w:r>
            <w:r>
              <w:rPr>
                <w:rFonts w:ascii="Consolas" w:hAnsi="Consolas"/>
                <w:color w:val="1E293B"/>
                <w:sz w:val="19"/>
              </w:rPr>
              <w:t>ự</w:t>
            </w:r>
            <w:r>
              <w:rPr>
                <w:rFonts w:ascii="Consolas" w:hAnsi="Consolas"/>
                <w:color w:val="1E293B"/>
                <w:sz w:val="19"/>
              </w:rPr>
              <w:t xml:space="preserve"> đ</w:t>
            </w:r>
            <w:r>
              <w:rPr>
                <w:rFonts w:ascii="Consolas" w:hAnsi="Consolas"/>
                <w:color w:val="1E293B"/>
                <w:sz w:val="19"/>
              </w:rPr>
              <w:t>ộ</w:t>
            </w:r>
            <w:r>
              <w:rPr>
                <w:rFonts w:ascii="Consolas" w:hAnsi="Consolas"/>
                <w:color w:val="1E293B"/>
                <w:sz w:val="19"/>
              </w:rPr>
              <w:t>ng toàn di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>n h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 xml:space="preserve"> th</w:t>
            </w:r>
            <w:r>
              <w:rPr>
                <w:rFonts w:ascii="Consolas" w:hAnsi="Consolas"/>
                <w:color w:val="1E293B"/>
                <w:sz w:val="19"/>
              </w:rPr>
              <w:t>ố</w:t>
            </w:r>
            <w:r>
              <w:rPr>
                <w:rFonts w:ascii="Consolas" w:hAnsi="Consolas"/>
                <w:color w:val="1E293B"/>
                <w:sz w:val="19"/>
              </w:rPr>
              <w:t>ng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backup.py         # K</w:t>
            </w:r>
            <w:r>
              <w:rPr>
                <w:rFonts w:ascii="Consolas" w:hAnsi="Consolas"/>
                <w:color w:val="1E293B"/>
                <w:sz w:val="19"/>
              </w:rPr>
              <w:t>ị</w:t>
            </w:r>
            <w:r>
              <w:rPr>
                <w:rFonts w:ascii="Consolas" w:hAnsi="Consolas"/>
                <w:color w:val="1E293B"/>
                <w:sz w:val="19"/>
              </w:rPr>
              <w:t>ch b</w:t>
            </w:r>
            <w:r>
              <w:rPr>
                <w:rFonts w:ascii="Consolas" w:hAnsi="Consolas"/>
                <w:color w:val="1E293B"/>
                <w:sz w:val="19"/>
              </w:rPr>
              <w:t>ả</w:t>
            </w:r>
            <w:r>
              <w:rPr>
                <w:rFonts w:ascii="Consolas" w:hAnsi="Consolas"/>
                <w:color w:val="1E293B"/>
                <w:sz w:val="19"/>
              </w:rPr>
              <w:t>n sao lưu PostgreSQL chu</w:t>
            </w:r>
            <w:r>
              <w:rPr>
                <w:rFonts w:ascii="Consolas" w:hAnsi="Consolas"/>
                <w:color w:val="1E293B"/>
                <w:sz w:val="19"/>
              </w:rPr>
              <w:t>ẩ</w:t>
            </w:r>
            <w:r>
              <w:rPr>
                <w:rFonts w:ascii="Consolas" w:hAnsi="Consolas"/>
                <w:color w:val="1E293B"/>
                <w:sz w:val="19"/>
              </w:rPr>
              <w:t>n pg_dump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restore_test.py   # Ph</w:t>
            </w:r>
            <w:r>
              <w:rPr>
                <w:rFonts w:ascii="Consolas" w:hAnsi="Consolas"/>
                <w:color w:val="1E293B"/>
                <w:sz w:val="19"/>
              </w:rPr>
              <w:t>ụ</w:t>
            </w:r>
            <w:r>
              <w:rPr>
                <w:rFonts w:ascii="Consolas" w:hAnsi="Consolas"/>
                <w:color w:val="1E293B"/>
                <w:sz w:val="19"/>
              </w:rPr>
              <w:t>c h</w:t>
            </w:r>
            <w:r>
              <w:rPr>
                <w:rFonts w:ascii="Consolas" w:hAnsi="Consolas"/>
                <w:color w:val="1E293B"/>
                <w:sz w:val="19"/>
              </w:rPr>
              <w:t>ồ</w:t>
            </w:r>
            <w:r>
              <w:rPr>
                <w:rFonts w:ascii="Consolas" w:hAnsi="Consolas"/>
                <w:color w:val="1E293B"/>
                <w:sz w:val="19"/>
              </w:rPr>
              <w:t>i th</w:t>
            </w:r>
            <w:r>
              <w:rPr>
                <w:rFonts w:ascii="Consolas" w:hAnsi="Consolas"/>
                <w:color w:val="1E293B"/>
                <w:sz w:val="19"/>
              </w:rPr>
              <w:t>ử</w:t>
            </w:r>
            <w:r>
              <w:rPr>
                <w:rFonts w:ascii="Consolas" w:hAnsi="Consolas"/>
                <w:color w:val="1E293B"/>
                <w:sz w:val="19"/>
              </w:rPr>
              <w:t xml:space="preserve"> nghi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>m đ</w:t>
            </w:r>
            <w:r>
              <w:rPr>
                <w:rFonts w:ascii="Consolas" w:hAnsi="Consolas"/>
                <w:color w:val="1E293B"/>
                <w:sz w:val="19"/>
              </w:rPr>
              <w:t>ộ</w:t>
            </w:r>
            <w:r>
              <w:rPr>
                <w:rFonts w:ascii="Consolas" w:hAnsi="Consolas"/>
                <w:color w:val="1E293B"/>
                <w:sz w:val="19"/>
              </w:rPr>
              <w:t>c l</w:t>
            </w:r>
            <w:r>
              <w:rPr>
                <w:rFonts w:ascii="Consolas" w:hAnsi="Consolas"/>
                <w:color w:val="1E293B"/>
                <w:sz w:val="19"/>
              </w:rPr>
              <w:t>ậ</w:t>
            </w:r>
            <w:r>
              <w:rPr>
                <w:rFonts w:ascii="Consolas" w:hAnsi="Consolas"/>
                <w:color w:val="1E293B"/>
                <w:sz w:val="19"/>
              </w:rPr>
              <w:t>p vào database riêng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verify_hardening.py # Ki</w:t>
            </w:r>
            <w:r>
              <w:rPr>
                <w:rFonts w:ascii="Consolas" w:hAnsi="Consolas"/>
                <w:color w:val="1E293B"/>
                <w:sz w:val="19"/>
              </w:rPr>
              <w:t>ể</w:t>
            </w:r>
            <w:r>
              <w:rPr>
                <w:rFonts w:ascii="Consolas" w:hAnsi="Consolas"/>
                <w:color w:val="1E293B"/>
                <w:sz w:val="19"/>
              </w:rPr>
              <w:t>m ch</w:t>
            </w:r>
            <w:r>
              <w:rPr>
                <w:rFonts w:ascii="Consolas" w:hAnsi="Consolas"/>
                <w:color w:val="1E293B"/>
                <w:sz w:val="19"/>
              </w:rPr>
              <w:t>ứ</w:t>
            </w:r>
            <w:r>
              <w:rPr>
                <w:rFonts w:ascii="Consolas" w:hAnsi="Consolas"/>
                <w:color w:val="1E293B"/>
                <w:sz w:val="19"/>
              </w:rPr>
              <w:t>ng các tiêu chu</w:t>
            </w:r>
            <w:r>
              <w:rPr>
                <w:rFonts w:ascii="Consolas" w:hAnsi="Consolas"/>
                <w:color w:val="1E293B"/>
                <w:sz w:val="19"/>
              </w:rPr>
              <w:t>ẩ</w:t>
            </w:r>
            <w:r>
              <w:rPr>
                <w:rFonts w:ascii="Consolas" w:hAnsi="Consolas"/>
                <w:color w:val="1E293B"/>
                <w:sz w:val="19"/>
              </w:rPr>
              <w:t>n an ninh container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compose.yaml          # Đi</w:t>
            </w:r>
            <w:r>
              <w:rPr>
                <w:rFonts w:ascii="Consolas" w:hAnsi="Consolas"/>
                <w:color w:val="1E293B"/>
                <w:sz w:val="19"/>
              </w:rPr>
              <w:t>ề</w:t>
            </w:r>
            <w:r>
              <w:rPr>
                <w:rFonts w:ascii="Consolas" w:hAnsi="Consolas"/>
                <w:color w:val="1E293B"/>
                <w:sz w:val="19"/>
              </w:rPr>
              <w:t>u ph</w:t>
            </w:r>
            <w:r>
              <w:rPr>
                <w:rFonts w:ascii="Consolas" w:hAnsi="Consolas"/>
                <w:color w:val="1E293B"/>
                <w:sz w:val="19"/>
              </w:rPr>
              <w:t>ố</w:t>
            </w:r>
            <w:r>
              <w:rPr>
                <w:rFonts w:ascii="Consolas" w:hAnsi="Consolas"/>
                <w:color w:val="1E293B"/>
                <w:sz w:val="19"/>
              </w:rPr>
              <w:t>i Core: App, PostgreSQL, pgAdmin, Nginx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├── compose.monitoring.yaml # Đi</w:t>
            </w:r>
            <w:r>
              <w:rPr>
                <w:rFonts w:ascii="Consolas" w:hAnsi="Consolas"/>
                <w:color w:val="1E293B"/>
                <w:sz w:val="19"/>
              </w:rPr>
              <w:t>ề</w:t>
            </w:r>
            <w:r>
              <w:rPr>
                <w:rFonts w:ascii="Consolas" w:hAnsi="Consolas"/>
                <w:color w:val="1E293B"/>
                <w:sz w:val="19"/>
              </w:rPr>
              <w:t>u ph</w:t>
            </w:r>
            <w:r>
              <w:rPr>
                <w:rFonts w:ascii="Consolas" w:hAnsi="Consolas"/>
                <w:color w:val="1E293B"/>
                <w:sz w:val="19"/>
              </w:rPr>
              <w:t>ố</w:t>
            </w:r>
            <w:r>
              <w:rPr>
                <w:rFonts w:ascii="Consolas" w:hAnsi="Consolas"/>
                <w:color w:val="1E293B"/>
                <w:sz w:val="19"/>
              </w:rPr>
              <w:t>i Monitoring: Prometheus, Grafana, Exporters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compose.logging.yaml  # Đi</w:t>
            </w:r>
            <w:r>
              <w:rPr>
                <w:rFonts w:ascii="Consolas" w:hAnsi="Consolas"/>
                <w:color w:val="1E293B"/>
                <w:sz w:val="19"/>
              </w:rPr>
              <w:t>ề</w:t>
            </w:r>
            <w:r>
              <w:rPr>
                <w:rFonts w:ascii="Consolas" w:hAnsi="Consolas"/>
                <w:color w:val="1E293B"/>
                <w:sz w:val="19"/>
              </w:rPr>
              <w:t>u ph</w:t>
            </w:r>
            <w:r>
              <w:rPr>
                <w:rFonts w:ascii="Consolas" w:hAnsi="Consolas"/>
                <w:color w:val="1E293B"/>
                <w:sz w:val="19"/>
              </w:rPr>
              <w:t>ố</w:t>
            </w:r>
            <w:r>
              <w:rPr>
                <w:rFonts w:ascii="Consolas" w:hAnsi="Consolas"/>
                <w:color w:val="1E293B"/>
                <w:sz w:val="19"/>
              </w:rPr>
              <w:t>i Logging: Loki, Promtail</w:t>
            </w:r>
            <w:r>
              <w:rPr>
                <w:rFonts w:ascii="Consolas" w:hAnsi="Consolas"/>
                <w:color w:val="1E293B"/>
                <w:sz w:val="19"/>
              </w:rPr>
              <w:br/>
              <w:t>└── .gitignore            # Lo</w:t>
            </w:r>
            <w:r>
              <w:rPr>
                <w:rFonts w:ascii="Consolas" w:hAnsi="Consolas"/>
                <w:color w:val="1E293B"/>
                <w:sz w:val="19"/>
              </w:rPr>
              <w:t>ạ</w:t>
            </w:r>
            <w:r>
              <w:rPr>
                <w:rFonts w:ascii="Consolas" w:hAnsi="Consolas"/>
                <w:color w:val="1E293B"/>
                <w:sz w:val="19"/>
              </w:rPr>
              <w:t>i tr</w:t>
            </w:r>
            <w:r>
              <w:rPr>
                <w:rFonts w:ascii="Consolas" w:hAnsi="Consolas"/>
                <w:color w:val="1E293B"/>
                <w:sz w:val="19"/>
              </w:rPr>
              <w:t>ừ</w:t>
            </w:r>
            <w:r>
              <w:rPr>
                <w:rFonts w:ascii="Consolas" w:hAnsi="Consolas"/>
                <w:color w:val="1E293B"/>
                <w:sz w:val="19"/>
              </w:rPr>
              <w:t xml:space="preserve"> tri</w:t>
            </w:r>
            <w:r>
              <w:rPr>
                <w:rFonts w:ascii="Consolas" w:hAnsi="Consolas"/>
                <w:color w:val="1E293B"/>
                <w:sz w:val="19"/>
              </w:rPr>
              <w:t>ệ</w:t>
            </w:r>
            <w:r>
              <w:rPr>
                <w:rFonts w:ascii="Consolas" w:hAnsi="Consolas"/>
                <w:color w:val="1E293B"/>
                <w:sz w:val="19"/>
              </w:rPr>
              <w:t>t đ</w:t>
            </w:r>
            <w:r>
              <w:rPr>
                <w:rFonts w:ascii="Consolas" w:hAnsi="Consolas"/>
                <w:color w:val="1E293B"/>
                <w:sz w:val="19"/>
              </w:rPr>
              <w:t>ể</w:t>
            </w:r>
            <w:r>
              <w:rPr>
                <w:rFonts w:ascii="Consolas" w:hAnsi="Consolas"/>
                <w:color w:val="1E293B"/>
                <w:sz w:val="19"/>
              </w:rPr>
              <w:t xml:space="preserve"> file nh</w:t>
            </w:r>
            <w:r>
              <w:rPr>
                <w:rFonts w:ascii="Consolas" w:hAnsi="Consolas"/>
                <w:color w:val="1E293B"/>
                <w:sz w:val="19"/>
              </w:rPr>
              <w:t>ạ</w:t>
            </w:r>
            <w:r>
              <w:rPr>
                <w:rFonts w:ascii="Consolas" w:hAnsi="Consolas"/>
                <w:color w:val="1E293B"/>
                <w:sz w:val="19"/>
              </w:rPr>
              <w:t>y c</w:t>
            </w:r>
            <w:r>
              <w:rPr>
                <w:rFonts w:ascii="Consolas" w:hAnsi="Consolas"/>
                <w:color w:val="1E293B"/>
                <w:sz w:val="19"/>
              </w:rPr>
              <w:t>ả</w:t>
            </w:r>
            <w:r>
              <w:rPr>
                <w:rFonts w:ascii="Consolas" w:hAnsi="Consolas"/>
                <w:color w:val="1E293B"/>
                <w:sz w:val="19"/>
              </w:rPr>
              <w:t>m và secrets</w:t>
            </w:r>
          </w:p>
        </w:tc>
      </w:tr>
    </w:tbl>
    <w:p w14:paraId="79CFA733" w14:textId="77777777" w:rsidR="00C327DC" w:rsidRDefault="00C327DC">
      <w:pPr>
        <w:spacing w:after="40"/>
      </w:pPr>
    </w:p>
    <w:p w14:paraId="2E4E5A98" w14:textId="77777777" w:rsidR="00C327DC" w:rsidRDefault="00D0732E">
      <w:pPr>
        <w:jc w:val="both"/>
      </w:pPr>
      <w:r>
        <w:t>File .gitignore đư</w:t>
      </w:r>
      <w:r>
        <w:t>ợ</w:t>
      </w:r>
      <w:r>
        <w:t>c c</w:t>
      </w:r>
      <w:r>
        <w:t>ấ</w:t>
      </w:r>
      <w:r>
        <w:t>u hình b</w:t>
      </w:r>
      <w:r>
        <w:t>ả</w:t>
      </w:r>
      <w:r>
        <w:t>o m</w:t>
      </w:r>
      <w:r>
        <w:t>ậ</w:t>
      </w:r>
      <w:r>
        <w:t>t nghiêm ng</w:t>
      </w:r>
      <w:r>
        <w:t>ặ</w:t>
      </w:r>
      <w:r>
        <w:t>t, lo</w:t>
      </w:r>
      <w:r>
        <w:t>ạ</w:t>
      </w:r>
      <w:r>
        <w:t>i tr</w:t>
      </w:r>
      <w:r>
        <w:t>ừ</w:t>
      </w:r>
      <w:r>
        <w:t xml:space="preserve"> hoàn toàn các t</w:t>
      </w:r>
      <w:r>
        <w:t>ệ</w:t>
      </w:r>
      <w:r>
        <w:t>p tin ch</w:t>
      </w:r>
      <w:r>
        <w:t>ứ</w:t>
      </w:r>
      <w:r>
        <w:t>a thông tin nh</w:t>
      </w:r>
      <w:r>
        <w:t>ạ</w:t>
      </w:r>
      <w:r>
        <w:t>y c</w:t>
      </w:r>
      <w:r>
        <w:t>ả</w:t>
      </w:r>
      <w:r>
        <w:t>m: file môi trư</w:t>
      </w:r>
      <w:r>
        <w:t>ờ</w:t>
      </w:r>
      <w:r>
        <w:t>ng .env, khóa bí m</w:t>
      </w:r>
      <w:r>
        <w:t>ậ</w:t>
      </w:r>
      <w:r>
        <w:t>t riêng tư (*.key), file dump d</w:t>
      </w:r>
      <w:r>
        <w:t>ữ</w:t>
      </w:r>
      <w:r>
        <w:t xml:space="preserve"> li</w:t>
      </w:r>
      <w:r>
        <w:t>ệ</w:t>
      </w:r>
      <w:r>
        <w:t>u backup (*.sql), thư vi</w:t>
      </w:r>
      <w:r>
        <w:t>ệ</w:t>
      </w:r>
      <w:r>
        <w:t>n node_modules, thư m</w:t>
      </w:r>
      <w:r>
        <w:t>ụ</w:t>
      </w:r>
      <w:r>
        <w:t>c downloads t</w:t>
      </w:r>
      <w:r>
        <w:t>ạ</w:t>
      </w:r>
      <w:r>
        <w:t>m và các file runtime logs. Nh</w:t>
      </w:r>
      <w:r>
        <w:t>ờ</w:t>
      </w:r>
      <w:r>
        <w:t xml:space="preserve"> đó, tuy</w:t>
      </w:r>
      <w:r>
        <w:t>ệ</w:t>
      </w:r>
      <w:r>
        <w:t>t đ</w:t>
      </w:r>
      <w:r>
        <w:t>ố</w:t>
      </w:r>
      <w:r>
        <w:t>i không có m</w:t>
      </w:r>
      <w:r>
        <w:t>ậ</w:t>
      </w:r>
      <w:r>
        <w:t>t kh</w:t>
      </w:r>
      <w:r>
        <w:t>ẩ</w:t>
      </w:r>
      <w:r>
        <w:t>u hay khóa b</w:t>
      </w:r>
      <w:r>
        <w:t>ả</w:t>
      </w:r>
      <w:r>
        <w:t>o m</w:t>
      </w:r>
      <w:r>
        <w:t>ậ</w:t>
      </w:r>
      <w:r>
        <w:t>t nào b</w:t>
      </w:r>
      <w:r>
        <w:t>ị</w:t>
      </w:r>
      <w:r>
        <w:t xml:space="preserve"> rò r</w:t>
      </w:r>
      <w:r>
        <w:t>ỉ</w:t>
      </w:r>
      <w:r>
        <w:t xml:space="preserve"> lên l</w:t>
      </w:r>
      <w:r>
        <w:t>ị</w:t>
      </w:r>
      <w:r>
        <w:t>ch s</w:t>
      </w:r>
      <w:r>
        <w:t>ử</w:t>
      </w:r>
      <w:r>
        <w:t xml:space="preserve"> mã ngu</w:t>
      </w:r>
      <w:r>
        <w:t>ồ</w:t>
      </w:r>
      <w:r>
        <w:t>n GitHub.</w:t>
      </w:r>
    </w:p>
    <w:p w14:paraId="0EF657DB" w14:textId="77777777" w:rsidR="00C327DC" w:rsidRDefault="00D0732E">
      <w:pPr>
        <w:keepNext/>
        <w:spacing w:before="200"/>
      </w:pPr>
      <w:r>
        <w:rPr>
          <w:b/>
          <w:sz w:val="26"/>
        </w:rPr>
        <w:t>2.2 Ba commit m</w:t>
      </w:r>
      <w:r>
        <w:rPr>
          <w:b/>
          <w:sz w:val="26"/>
        </w:rPr>
        <w:t>ố</w:t>
      </w:r>
      <w:r>
        <w:rPr>
          <w:b/>
          <w:sz w:val="26"/>
        </w:rPr>
        <w:t>c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và quy trình qu</w:t>
      </w:r>
      <w:r>
        <w:rPr>
          <w:b/>
          <w:sz w:val="26"/>
        </w:rPr>
        <w:t>ả</w:t>
      </w:r>
      <w:r>
        <w:rPr>
          <w:b/>
          <w:sz w:val="26"/>
        </w:rPr>
        <w:t>n tr</w:t>
      </w:r>
      <w:r>
        <w:rPr>
          <w:b/>
          <w:sz w:val="26"/>
        </w:rPr>
        <w:t>ị</w:t>
      </w:r>
      <w:r>
        <w:rPr>
          <w:b/>
          <w:sz w:val="26"/>
        </w:rPr>
        <w:t xml:space="preserve"> thay đ</w:t>
      </w:r>
      <w:r>
        <w:rPr>
          <w:b/>
          <w:sz w:val="26"/>
        </w:rPr>
        <w:t>ổ</w:t>
      </w:r>
      <w:r>
        <w:rPr>
          <w:b/>
          <w:sz w:val="26"/>
        </w:rPr>
        <w:t>i</w:t>
      </w:r>
    </w:p>
    <w:p w14:paraId="1B952FD9" w14:textId="77777777" w:rsidR="00C327DC" w:rsidRDefault="00D0732E">
      <w:pPr>
        <w:jc w:val="both"/>
      </w:pPr>
      <w:r>
        <w:t>Đ</w:t>
      </w:r>
      <w:r>
        <w:t>ề</w:t>
      </w:r>
      <w:r>
        <w:t xml:space="preserve"> bài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đư</w:t>
      </w:r>
      <w:r>
        <w:t>ợ</w:t>
      </w:r>
      <w:r>
        <w:t>c phát tri</w:t>
      </w:r>
      <w:r>
        <w:t>ể</w:t>
      </w:r>
      <w:r>
        <w:t>n và qu</w:t>
      </w:r>
      <w:r>
        <w:t>ả</w:t>
      </w:r>
      <w:r>
        <w:t>n lý b</w:t>
      </w:r>
      <w:r>
        <w:t>ằ</w:t>
      </w:r>
      <w:r>
        <w:t>ng ít nh</w:t>
      </w:r>
      <w:r>
        <w:t>ấ</w:t>
      </w:r>
      <w:r>
        <w:t>t 3 commit có n</w:t>
      </w:r>
      <w:r>
        <w:t>ộ</w:t>
      </w:r>
      <w:r>
        <w:t>i dung k</w:t>
      </w:r>
      <w:r>
        <w:t>ỹ</w:t>
      </w:r>
      <w:r>
        <w:t xml:space="preserve"> thu</w:t>
      </w:r>
      <w:r>
        <w:t>ậ</w:t>
      </w:r>
      <w:r>
        <w:t xml:space="preserve">t rõ ràng, tương </w:t>
      </w:r>
      <w:r>
        <w:t>ứ</w:t>
      </w:r>
      <w:r>
        <w:t>ng v</w:t>
      </w:r>
      <w:r>
        <w:t>ớ</w:t>
      </w:r>
      <w:r>
        <w:t>i ti</w:t>
      </w:r>
      <w:r>
        <w:t>ế</w:t>
      </w:r>
      <w:r>
        <w:t>n trình hoàn thi</w:t>
      </w:r>
      <w:r>
        <w:t>ệ</w:t>
      </w:r>
      <w:r>
        <w:t>n t</w:t>
      </w:r>
      <w:r>
        <w:t>ừ</w:t>
      </w:r>
      <w:r>
        <w:t>ng giai đo</w:t>
      </w:r>
      <w:r>
        <w:t>ạ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 Nhóm đã th</w:t>
      </w:r>
      <w:r>
        <w:t>ự</w:t>
      </w:r>
      <w:r>
        <w:t>c hi</w:t>
      </w:r>
      <w:r>
        <w:t>ệ</w:t>
      </w:r>
      <w:r>
        <w:t>n các commit có c</w:t>
      </w:r>
      <w:r>
        <w:t>ấ</w:t>
      </w:r>
      <w:r>
        <w:t>u trúc chu</w:t>
      </w:r>
      <w:r>
        <w:t>ẩ</w:t>
      </w:r>
      <w:r>
        <w:t>n Conventional Commits trên nhánh main:</w:t>
      </w:r>
    </w:p>
    <w:p w14:paraId="45594FA7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7D0DABB" wp14:editId="326406E9">
            <wp:extent cx="5669280" cy="30975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github_commits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9FE0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2.2: L</w:t>
      </w:r>
      <w:r>
        <w:rPr>
          <w:b/>
          <w:i/>
          <w:color w:val="1E3A8A"/>
          <w:sz w:val="21"/>
        </w:rPr>
        <w:t>ị</w:t>
      </w:r>
      <w:r>
        <w:rPr>
          <w:b/>
          <w:i/>
          <w:color w:val="1E3A8A"/>
          <w:sz w:val="21"/>
        </w:rPr>
        <w:t>ch s</w:t>
      </w:r>
      <w:r>
        <w:rPr>
          <w:b/>
          <w:i/>
          <w:color w:val="1E3A8A"/>
          <w:sz w:val="21"/>
        </w:rPr>
        <w:t>ử</w:t>
      </w:r>
      <w:r>
        <w:rPr>
          <w:b/>
          <w:i/>
          <w:color w:val="1E3A8A"/>
          <w:sz w:val="21"/>
        </w:rPr>
        <w:t xml:space="preserve"> các commit k</w:t>
      </w:r>
      <w:r>
        <w:rPr>
          <w:b/>
          <w:i/>
          <w:color w:val="1E3A8A"/>
          <w:sz w:val="21"/>
        </w:rPr>
        <w:t>ỹ</w:t>
      </w:r>
      <w:r>
        <w:rPr>
          <w:b/>
          <w:i/>
          <w:color w:val="1E3A8A"/>
          <w:sz w:val="21"/>
        </w:rPr>
        <w:t xml:space="preserve"> thu</w:t>
      </w:r>
      <w:r>
        <w:rPr>
          <w:b/>
          <w:i/>
          <w:color w:val="1E3A8A"/>
          <w:sz w:val="21"/>
        </w:rPr>
        <w:t>ậ</w:t>
      </w:r>
      <w:r>
        <w:rPr>
          <w:b/>
          <w:i/>
          <w:color w:val="1E3A8A"/>
          <w:sz w:val="21"/>
        </w:rPr>
        <w:t>t m</w:t>
      </w:r>
      <w:r>
        <w:rPr>
          <w:b/>
          <w:i/>
          <w:color w:val="1E3A8A"/>
          <w:sz w:val="21"/>
        </w:rPr>
        <w:t>ố</w:t>
      </w:r>
      <w:r>
        <w:rPr>
          <w:b/>
          <w:i/>
          <w:color w:val="1E3A8A"/>
          <w:sz w:val="21"/>
        </w:rPr>
        <w:t>c đã đ</w:t>
      </w:r>
      <w:r>
        <w:rPr>
          <w:b/>
          <w:i/>
          <w:color w:val="1E3A8A"/>
          <w:sz w:val="21"/>
        </w:rPr>
        <w:t>ẩ</w:t>
      </w:r>
      <w:r>
        <w:rPr>
          <w:b/>
          <w:i/>
          <w:color w:val="1E3A8A"/>
          <w:sz w:val="21"/>
        </w:rPr>
        <w:t>y lên nhánh main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1403"/>
        <w:gridCol w:w="1403"/>
        <w:gridCol w:w="3027"/>
        <w:gridCol w:w="3807"/>
      </w:tblGrid>
      <w:tr w:rsidR="00C327DC" w14:paraId="5209CF92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6EFE8F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Commit M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2897E7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Commit Hash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585EBF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Thông đi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p Commit</w:t>
            </w:r>
          </w:p>
        </w:tc>
        <w:tc>
          <w:tcPr>
            <w:tcW w:w="403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379988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 k</w:t>
            </w:r>
            <w:r>
              <w:rPr>
                <w:b/>
                <w:color w:val="FFFFFF"/>
                <w:sz w:val="22"/>
              </w:rPr>
              <w:t>ỹ</w:t>
            </w:r>
            <w:r>
              <w:rPr>
                <w:b/>
                <w:color w:val="FFFFFF"/>
                <w:sz w:val="22"/>
              </w:rPr>
              <w:t xml:space="preserve"> thu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>t tri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n khai</w:t>
            </w:r>
          </w:p>
        </w:tc>
      </w:tr>
      <w:tr w:rsidR="00C327DC" w14:paraId="0399A92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F3B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Commit 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D85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80c987d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B30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feat(core): implement project management app, postgresql, pgadmin, nginx reverse proxy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18C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o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Node.js/Express,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PostgreSQL 16,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pgAdmin 4, Nginx reverse proxy, HTTPS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ký RSA 3072 bit, CSRF, Bcrypt và Hardening cơ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n.</w:t>
            </w:r>
          </w:p>
        </w:tc>
      </w:tr>
      <w:tr w:rsidR="00C327DC" w14:paraId="20EF60B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CD02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Commit 2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9F4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4e7902f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CFD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 xml:space="preserve">feat(monitoring): add </w:t>
            </w:r>
            <w:r>
              <w:rPr>
                <w:sz w:val="21"/>
              </w:rPr>
              <w:lastRenderedPageBreak/>
              <w:t>prometheus, cadvisor, postgres-exporter, nginx-exporter, and grafana dashboards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3B2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lastRenderedPageBreak/>
              <w:t>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ngăn x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p giám sát: Prometheus </w:t>
            </w:r>
            <w:r>
              <w:rPr>
                <w:sz w:val="21"/>
              </w:rPr>
              <w:lastRenderedPageBreak/>
              <w:t>v3.2.1, Grafana v11.5.0, cAdvisor, postgres-exporter, nginx-exporter.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provision datasource và dashboard JSON.</w:t>
            </w:r>
          </w:p>
        </w:tc>
      </w:tr>
      <w:tr w:rsidR="00C327DC" w14:paraId="5281F9D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6D8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lastRenderedPageBreak/>
              <w:t>Commit 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686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ade4b72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26E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feat(logging): integrate loki, promtail, and logql queries for nginx and app logs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772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thu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log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trung: Loki v3.4.2, Promtail v3.4.2.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log JSON có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trúc, pipelines trích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nhãn và 3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LogQL chuyên sâu.</w:t>
            </w:r>
          </w:p>
        </w:tc>
      </w:tr>
      <w:tr w:rsidR="00C327DC" w14:paraId="3F62942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E76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Commit 4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3D2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f8b912a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842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docs(evidence): complete comprehensive report, smoke tests, backup verification, and evidence screenshots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234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sung 15 ca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smoke test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ng, k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backup/restore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m, trích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ng hình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và hoàn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báo cáo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môn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c.</w:t>
            </w:r>
          </w:p>
        </w:tc>
      </w:tr>
    </w:tbl>
    <w:p w14:paraId="43DAF7A2" w14:textId="77777777" w:rsidR="00C327DC" w:rsidRDefault="00C327DC"/>
    <w:p w14:paraId="425ADCAA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2.1: Chi ti</w:t>
      </w:r>
      <w:r>
        <w:rPr>
          <w:b/>
          <w:i/>
        </w:rPr>
        <w:t>ế</w:t>
      </w:r>
      <w:r>
        <w:rPr>
          <w:b/>
          <w:i/>
        </w:rPr>
        <w:t>t các commit m</w:t>
      </w:r>
      <w:r>
        <w:rPr>
          <w:b/>
          <w:i/>
        </w:rPr>
        <w:t>ố</w:t>
      </w:r>
      <w:r>
        <w:rPr>
          <w:b/>
          <w:i/>
        </w:rPr>
        <w:t>c k</w:t>
      </w:r>
      <w:r>
        <w:rPr>
          <w:b/>
          <w:i/>
        </w:rPr>
        <w:t>ỹ</w:t>
      </w:r>
      <w:r>
        <w:rPr>
          <w:b/>
          <w:i/>
        </w:rPr>
        <w:t xml:space="preserve"> thu</w:t>
      </w:r>
      <w:r>
        <w:rPr>
          <w:b/>
          <w:i/>
        </w:rPr>
        <w:t>ậ</w:t>
      </w:r>
      <w:r>
        <w:rPr>
          <w:b/>
          <w:i/>
        </w:rPr>
        <w:t>t trên repository GitHub</w:t>
      </w:r>
    </w:p>
    <w:p w14:paraId="32D0454B" w14:textId="77777777" w:rsidR="00C327DC" w:rsidRDefault="00D0732E">
      <w:pPr>
        <w:keepNext/>
        <w:spacing w:before="200"/>
      </w:pPr>
      <w:r>
        <w:rPr>
          <w:b/>
          <w:sz w:val="26"/>
        </w:rPr>
        <w:t>2.3 Đóng gói và đi</w:t>
      </w:r>
      <w:r>
        <w:rPr>
          <w:b/>
          <w:sz w:val="26"/>
        </w:rPr>
        <w:t>ề</w:t>
      </w:r>
      <w:r>
        <w:rPr>
          <w:b/>
          <w:sz w:val="26"/>
        </w:rPr>
        <w:t>u ph</w:t>
      </w:r>
      <w:r>
        <w:rPr>
          <w:b/>
          <w:sz w:val="26"/>
        </w:rPr>
        <w:t>ố</w:t>
      </w:r>
      <w:r>
        <w:rPr>
          <w:b/>
          <w:sz w:val="26"/>
        </w:rPr>
        <w:t>i d</w:t>
      </w:r>
      <w:r>
        <w:rPr>
          <w:b/>
          <w:sz w:val="26"/>
        </w:rPr>
        <w:t>ị</w:t>
      </w:r>
      <w:r>
        <w:rPr>
          <w:b/>
          <w:sz w:val="26"/>
        </w:rPr>
        <w:t>ch v</w:t>
      </w:r>
      <w:r>
        <w:rPr>
          <w:b/>
          <w:sz w:val="26"/>
        </w:rPr>
        <w:t>ụ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Docker Compose</w:t>
      </w:r>
    </w:p>
    <w:p w14:paraId="7AFF186C" w14:textId="77777777" w:rsidR="00C327DC" w:rsidRDefault="00D0732E">
      <w:pPr>
        <w:jc w:val="both"/>
      </w:pPr>
      <w:r>
        <w:t xml:space="preserve">Container hóa </w:t>
      </w:r>
      <w:r>
        <w:t>ứ</w:t>
      </w:r>
      <w:r>
        <w:t>ng d</w:t>
      </w:r>
      <w:r>
        <w:t>ụ</w:t>
      </w:r>
      <w:r>
        <w:t>ng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qua Dockerfile t</w:t>
      </w:r>
      <w:r>
        <w:t>ố</w:t>
      </w:r>
      <w:r>
        <w:t>i ưu d</w:t>
      </w:r>
      <w:r>
        <w:t>ự</w:t>
      </w:r>
      <w:r>
        <w:t>a trên image node:22-alpine. Quy trình đóng gói tuân th</w:t>
      </w:r>
      <w:r>
        <w:t>ủ</w:t>
      </w:r>
      <w:r>
        <w:t xml:space="preserve"> các nguyên t</w:t>
      </w:r>
      <w:r>
        <w:t>ắ</w:t>
      </w:r>
      <w:r>
        <w:t>c an ninh container t</w:t>
      </w:r>
      <w:r>
        <w:t>ố</w:t>
      </w:r>
      <w:r>
        <w:t>t nh</w:t>
      </w:r>
      <w:r>
        <w:t>ấ</w:t>
      </w:r>
      <w:r>
        <w:t>t:</w:t>
      </w:r>
    </w:p>
    <w:p w14:paraId="2758E0B2" w14:textId="77777777" w:rsidR="00C327DC" w:rsidRDefault="00D0732E">
      <w:pPr>
        <w:jc w:val="both"/>
      </w:pPr>
      <w:r>
        <w:t>• S</w:t>
      </w:r>
      <w:r>
        <w:t>ử</w:t>
      </w:r>
      <w:r>
        <w:t xml:space="preserve"> d</w:t>
      </w:r>
      <w:r>
        <w:t>ụ</w:t>
      </w:r>
      <w:r>
        <w:t>ng Alpine Linux đ</w:t>
      </w:r>
      <w:r>
        <w:t>ể</w:t>
      </w:r>
      <w:r>
        <w:t xml:space="preserve"> gi</w:t>
      </w:r>
      <w:r>
        <w:t>ả</w:t>
      </w:r>
      <w:r>
        <w:t>m thi</w:t>
      </w:r>
      <w:r>
        <w:t>ể</w:t>
      </w:r>
      <w:r>
        <w:t>u dung lư</w:t>
      </w:r>
      <w:r>
        <w:t>ợ</w:t>
      </w:r>
      <w:r>
        <w:t>ng image và lo</w:t>
      </w:r>
      <w:r>
        <w:t>ạ</w:t>
      </w:r>
      <w:r>
        <w:t>i b</w:t>
      </w:r>
      <w:r>
        <w:t>ỏ</w:t>
      </w:r>
      <w:r>
        <w:t xml:space="preserve"> các công c</w:t>
      </w:r>
      <w:r>
        <w:t>ụ</w:t>
      </w:r>
      <w:r>
        <w:t xml:space="preserve"> th</w:t>
      </w:r>
      <w:r>
        <w:t>ừ</w:t>
      </w:r>
      <w:r>
        <w:t>a có nguy cơ b</w:t>
      </w:r>
      <w:r>
        <w:t>ả</w:t>
      </w:r>
      <w:r>
        <w:t>o m</w:t>
      </w:r>
      <w:r>
        <w:t>ậ</w:t>
      </w:r>
      <w:r>
        <w:t>t.</w:t>
      </w:r>
    </w:p>
    <w:p w14:paraId="17B0D114" w14:textId="77777777" w:rsidR="00C327DC" w:rsidRDefault="00D0732E">
      <w:pPr>
        <w:jc w:val="both"/>
      </w:pPr>
      <w:r>
        <w:t>• Cài đ</w:t>
      </w:r>
      <w:r>
        <w:t>ặ</w:t>
      </w:r>
      <w:r>
        <w:t>t dependencies b</w:t>
      </w:r>
      <w:r>
        <w:t>ằ</w:t>
      </w:r>
      <w:r>
        <w:t>ng l</w:t>
      </w:r>
      <w:r>
        <w:t>ệ</w:t>
      </w:r>
      <w:r>
        <w:t>nh npm ci --omit=dev đ</w:t>
      </w:r>
      <w:r>
        <w:t>ể</w:t>
      </w:r>
      <w:r>
        <w:t xml:space="preserve"> ch</w:t>
      </w:r>
      <w:r>
        <w:t>ỉ</w:t>
      </w:r>
      <w:r>
        <w:t xml:space="preserve"> n</w:t>
      </w:r>
      <w:r>
        <w:t>ạ</w:t>
      </w:r>
      <w:r>
        <w:t>p các gói ph</w:t>
      </w:r>
      <w:r>
        <w:t>ụ</w:t>
      </w:r>
      <w:r>
        <w:t>c v</w:t>
      </w:r>
      <w:r>
        <w:t>ụ</w:t>
      </w:r>
      <w:r>
        <w:t xml:space="preserve"> ch</w:t>
      </w:r>
      <w:r>
        <w:t>ạ</w:t>
      </w:r>
      <w:r>
        <w:t>y production.</w:t>
      </w:r>
    </w:p>
    <w:p w14:paraId="75519985" w14:textId="77777777" w:rsidR="00C327DC" w:rsidRDefault="00D0732E">
      <w:pPr>
        <w:jc w:val="both"/>
      </w:pPr>
      <w:r>
        <w:t>• Chuy</w:t>
      </w:r>
      <w:r>
        <w:t>ể</w:t>
      </w:r>
      <w:r>
        <w:t>n sang ngư</w:t>
      </w:r>
      <w:r>
        <w:t>ờ</w:t>
      </w:r>
      <w:r>
        <w:t>i dùng không có đ</w:t>
      </w:r>
      <w:r>
        <w:t>ặ</w:t>
      </w:r>
      <w:r>
        <w:t>c quy</w:t>
      </w:r>
      <w:r>
        <w:t>ề</w:t>
      </w:r>
      <w:r>
        <w:t>n USER node (UID 1000, GID 1000) trư</w:t>
      </w:r>
      <w:r>
        <w:t>ớ</w:t>
      </w:r>
      <w:r>
        <w:t>c khi kh</w:t>
      </w:r>
      <w:r>
        <w:t>ở</w:t>
      </w:r>
      <w:r>
        <w:t>i đ</w:t>
      </w:r>
      <w:r>
        <w:t>ộ</w:t>
      </w:r>
      <w:r>
        <w:t xml:space="preserve">ng </w:t>
      </w:r>
      <w:r>
        <w:t>ứ</w:t>
      </w:r>
      <w:r>
        <w:t>ng d</w:t>
      </w:r>
      <w:r>
        <w:t>ụ</w:t>
      </w:r>
      <w:r>
        <w:t>ng.</w:t>
      </w:r>
    </w:p>
    <w:p w14:paraId="567B786E" w14:textId="77777777" w:rsidR="00C327DC" w:rsidRDefault="00D0732E">
      <w:pPr>
        <w:jc w:val="both"/>
      </w:pPr>
      <w:r>
        <w:t>• T</w:t>
      </w:r>
      <w:r>
        <w:t>ạ</w:t>
      </w:r>
      <w:r>
        <w:t>o s</w:t>
      </w:r>
      <w:r>
        <w:t>ẵ</w:t>
      </w:r>
      <w:r>
        <w:t>n thư m</w:t>
      </w:r>
      <w:r>
        <w:t>ụ</w:t>
      </w:r>
      <w:r>
        <w:t>c logs và gán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chính xác cho node:node.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27DC" w14:paraId="6570A95A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7EA34" w14:textId="77777777" w:rsidR="00C327DC" w:rsidRDefault="00D0732E"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FROM node:22-alpine</w:t>
            </w:r>
            <w:r>
              <w:rPr>
                <w:rFonts w:ascii="Consolas" w:hAnsi="Consolas"/>
                <w:color w:val="1E293B"/>
                <w:sz w:val="19"/>
              </w:rPr>
              <w:br/>
              <w:t>WORKDIR /app</w:t>
            </w:r>
            <w:r>
              <w:rPr>
                <w:rFonts w:ascii="Consolas" w:hAnsi="Consolas"/>
                <w:color w:val="1E293B"/>
                <w:sz w:val="19"/>
              </w:rPr>
              <w:br/>
              <w:t>COPY package*.json ./</w:t>
            </w:r>
            <w:r>
              <w:rPr>
                <w:rFonts w:ascii="Consolas" w:hAnsi="Consolas"/>
                <w:color w:val="1E293B"/>
                <w:sz w:val="19"/>
              </w:rPr>
              <w:br/>
              <w:t>RUN npm ci --omit=dev</w:t>
            </w:r>
            <w:r>
              <w:rPr>
                <w:rFonts w:ascii="Consolas" w:hAnsi="Consolas"/>
                <w:color w:val="1E293B"/>
                <w:sz w:val="19"/>
              </w:rPr>
              <w:br/>
              <w:t>COPY . .</w:t>
            </w:r>
            <w:r>
              <w:rPr>
                <w:rFonts w:ascii="Consolas" w:hAnsi="Consolas"/>
                <w:color w:val="1E293B"/>
                <w:sz w:val="19"/>
              </w:rPr>
              <w:br/>
              <w:t>RUN mkdir -p /app/logs &amp;&amp; chown -R node:node /app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USER node</w:t>
            </w:r>
            <w:r>
              <w:rPr>
                <w:rFonts w:ascii="Consolas" w:hAnsi="Consolas"/>
                <w:color w:val="1E293B"/>
                <w:sz w:val="19"/>
              </w:rPr>
              <w:br/>
              <w:t>EXPOSE 3000</w:t>
            </w:r>
            <w:r>
              <w:rPr>
                <w:rFonts w:ascii="Consolas" w:hAnsi="Consolas"/>
                <w:color w:val="1E293B"/>
                <w:sz w:val="19"/>
              </w:rPr>
              <w:br/>
              <w:t>CMD ["node", "src/server.js"]</w:t>
            </w:r>
          </w:p>
        </w:tc>
      </w:tr>
    </w:tbl>
    <w:p w14:paraId="2E1DC115" w14:textId="77777777" w:rsidR="00C327DC" w:rsidRDefault="00C327DC">
      <w:pPr>
        <w:spacing w:after="40"/>
      </w:pPr>
    </w:p>
    <w:p w14:paraId="4684FEDF" w14:textId="77777777" w:rsidR="00C327DC" w:rsidRDefault="00D0732E">
      <w:pPr>
        <w:jc w:val="both"/>
      </w:pPr>
      <w:r>
        <w:t>Cơ ch</w:t>
      </w:r>
      <w:r>
        <w:t>ế</w:t>
      </w:r>
      <w:r>
        <w:t xml:space="preserve"> đi</w:t>
      </w:r>
      <w:r>
        <w:t>ề</w:t>
      </w:r>
      <w:r>
        <w:t>u ph</w:t>
      </w:r>
      <w:r>
        <w:t>ố</w:t>
      </w:r>
      <w:r>
        <w:t>i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t</w:t>
      </w:r>
      <w:r>
        <w:t>ừ</w:t>
      </w:r>
      <w:r>
        <w:t>ng file Compose mô-đun: compose.yaml cho các d</w:t>
      </w:r>
      <w:r>
        <w:t>ị</w:t>
      </w:r>
      <w:r>
        <w:t>ch v</w:t>
      </w:r>
      <w:r>
        <w:t>ụ</w:t>
      </w:r>
      <w:r>
        <w:t xml:space="preserve"> c</w:t>
      </w:r>
      <w:r>
        <w:t>ố</w:t>
      </w:r>
      <w:r>
        <w:t>t lõi, compose.monitoring.yaml cho h</w:t>
      </w:r>
      <w:r>
        <w:t>ệ</w:t>
      </w:r>
      <w:r>
        <w:t xml:space="preserve"> th</w:t>
      </w:r>
      <w:r>
        <w:t>ố</w:t>
      </w:r>
      <w:r>
        <w:t>ng giám sát và compose.logging.yaml cho 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t ký.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s</w:t>
      </w:r>
      <w:r>
        <w:t>ẵ</w:t>
      </w:r>
      <w:r>
        <w:t>n sàng c</w:t>
      </w:r>
      <w:r>
        <w:t>ủ</w:t>
      </w:r>
      <w:r>
        <w:t>a các ph</w:t>
      </w:r>
      <w:r>
        <w:t>ụ</w:t>
      </w:r>
      <w:r>
        <w:t xml:space="preserve"> thu</w:t>
      </w:r>
      <w:r>
        <w:t>ộ</w:t>
      </w:r>
      <w:r>
        <w:t>c d</w:t>
      </w:r>
      <w:r>
        <w:t>ị</w:t>
      </w:r>
      <w:r>
        <w:t>ch v</w:t>
      </w:r>
      <w:r>
        <w:t>ụ</w:t>
      </w:r>
      <w:r>
        <w:t>, 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cơ ch</w:t>
      </w:r>
      <w:r>
        <w:t>ế</w:t>
      </w:r>
      <w:r>
        <w:t xml:space="preserve"> depends_on k</w:t>
      </w:r>
      <w:r>
        <w:t>ế</w:t>
      </w:r>
      <w:r>
        <w:t>t h</w:t>
      </w:r>
      <w:r>
        <w:t>ợ</w:t>
      </w:r>
      <w:r>
        <w:t>p healthcheck nghiêm ng</w:t>
      </w:r>
      <w:r>
        <w:t>ặ</w:t>
      </w:r>
      <w:r>
        <w:t>t:</w:t>
      </w:r>
    </w:p>
    <w:p w14:paraId="77328C59" w14:textId="77777777" w:rsidR="00C327DC" w:rsidRDefault="00D0732E">
      <w:pPr>
        <w:jc w:val="both"/>
      </w:pPr>
      <w:r>
        <w:t>• PostgreSQL ki</w:t>
      </w:r>
      <w:r>
        <w:t>ể</w:t>
      </w:r>
      <w:r>
        <w:t>m tra b</w:t>
      </w:r>
      <w:r>
        <w:t>ằ</w:t>
      </w:r>
      <w:r>
        <w:t>ng pg_isready -U pm_app -d pm_db m</w:t>
      </w:r>
      <w:r>
        <w:t>ỗ</w:t>
      </w:r>
      <w:r>
        <w:t>i 5 giây.</w:t>
      </w:r>
    </w:p>
    <w:p w14:paraId="693F1C47" w14:textId="77777777" w:rsidR="00C327DC" w:rsidRDefault="00D0732E">
      <w:pPr>
        <w:jc w:val="both"/>
      </w:pPr>
      <w:r>
        <w:t xml:space="preserve">• </w:t>
      </w:r>
      <w:r>
        <w:t>Ứ</w:t>
      </w:r>
      <w:r>
        <w:t>ng d</w:t>
      </w:r>
      <w:r>
        <w:t>ụ</w:t>
      </w:r>
      <w:r>
        <w:t>ng pm-app ch</w:t>
      </w:r>
      <w:r>
        <w:t>ỉ</w:t>
      </w:r>
      <w:r>
        <w:t xml:space="preserve"> đư</w:t>
      </w:r>
      <w:r>
        <w:t>ợ</w:t>
      </w:r>
      <w:r>
        <w:t>c kh</w:t>
      </w:r>
      <w:r>
        <w:t>ở</w:t>
      </w:r>
      <w:r>
        <w:t>i đ</w:t>
      </w:r>
      <w:r>
        <w:t>ộ</w:t>
      </w:r>
      <w:r>
        <w:t xml:space="preserve">ng sau khi PostgreSQL đã </w:t>
      </w:r>
      <w:r>
        <w:t>ở</w:t>
      </w:r>
      <w:r>
        <w:t xml:space="preserve"> tr</w:t>
      </w:r>
      <w:r>
        <w:t>ạ</w:t>
      </w:r>
      <w:r>
        <w:t>ng thái healthy.</w:t>
      </w:r>
    </w:p>
    <w:p w14:paraId="352CCA01" w14:textId="77777777" w:rsidR="00C327DC" w:rsidRDefault="00D0732E">
      <w:pPr>
        <w:jc w:val="both"/>
      </w:pPr>
      <w:r>
        <w:t>• Nginx ch</w:t>
      </w:r>
      <w:r>
        <w:t>ỉ</w:t>
      </w:r>
      <w:r>
        <w:t xml:space="preserve"> ti</w:t>
      </w:r>
      <w:r>
        <w:t>ế</w:t>
      </w:r>
      <w:r>
        <w:t>p nh</w:t>
      </w:r>
      <w:r>
        <w:t>ậ</w:t>
      </w:r>
      <w:r>
        <w:t>n lưu lư</w:t>
      </w:r>
      <w:r>
        <w:t>ợ</w:t>
      </w:r>
      <w:r>
        <w:t>ng sau khi pm-app ph</w:t>
      </w:r>
      <w:r>
        <w:t>ả</w:t>
      </w:r>
      <w:r>
        <w:t>n h</w:t>
      </w:r>
      <w:r>
        <w:t>ồ</w:t>
      </w:r>
      <w:r>
        <w:t>i HTTP 200 t</w:t>
      </w:r>
      <w:r>
        <w:t>ạ</w:t>
      </w:r>
      <w:r>
        <w:t>i endpoint /health.</w:t>
      </w:r>
    </w:p>
    <w:p w14:paraId="124E45A8" w14:textId="77777777" w:rsidR="00C327DC" w:rsidRDefault="00D0732E">
      <w:pPr>
        <w:keepNext/>
        <w:spacing w:before="200"/>
      </w:pPr>
      <w:r>
        <w:rPr>
          <w:b/>
          <w:sz w:val="26"/>
        </w:rPr>
        <w:lastRenderedPageBreak/>
        <w:t>2.4 Thi</w:t>
      </w:r>
      <w:r>
        <w:rPr>
          <w:b/>
          <w:sz w:val="26"/>
        </w:rPr>
        <w:t>ế</w:t>
      </w:r>
      <w:r>
        <w:rPr>
          <w:b/>
          <w:sz w:val="26"/>
        </w:rPr>
        <w:t>t k</w:t>
      </w:r>
      <w:r>
        <w:rPr>
          <w:b/>
          <w:sz w:val="26"/>
        </w:rPr>
        <w:t>ế</w:t>
      </w:r>
      <w:r>
        <w:rPr>
          <w:b/>
          <w:sz w:val="26"/>
        </w:rPr>
        <w:t xml:space="preserve"> cơ s</w:t>
      </w:r>
      <w:r>
        <w:rPr>
          <w:b/>
          <w:sz w:val="26"/>
        </w:rPr>
        <w:t>ở</w:t>
      </w:r>
      <w:r>
        <w:rPr>
          <w:b/>
          <w:sz w:val="26"/>
        </w:rPr>
        <w:t xml:space="preserve">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PostgreSQL c</w:t>
      </w:r>
      <w:r>
        <w:rPr>
          <w:b/>
          <w:sz w:val="26"/>
        </w:rPr>
        <w:t>ủ</w:t>
      </w:r>
      <w:r>
        <w:rPr>
          <w:b/>
          <w:sz w:val="26"/>
        </w:rPr>
        <w:t xml:space="preserve">a </w:t>
      </w:r>
      <w:r>
        <w:rPr>
          <w:b/>
          <w:sz w:val="26"/>
        </w:rPr>
        <w:t>ứ</w:t>
      </w:r>
      <w:r>
        <w:rPr>
          <w:b/>
          <w:sz w:val="26"/>
        </w:rPr>
        <w:t>ng d</w:t>
      </w:r>
      <w:r>
        <w:rPr>
          <w:b/>
          <w:sz w:val="26"/>
        </w:rPr>
        <w:t>ụ</w:t>
      </w:r>
      <w:r>
        <w:rPr>
          <w:b/>
          <w:sz w:val="26"/>
        </w:rPr>
        <w:t>ng</w:t>
      </w:r>
    </w:p>
    <w:p w14:paraId="5FD307D6" w14:textId="77777777" w:rsidR="00C327DC" w:rsidRDefault="00D0732E">
      <w:pPr>
        <w:jc w:val="both"/>
      </w:pP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pm_db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chu</w:t>
      </w:r>
      <w:r>
        <w:t>ẩ</w:t>
      </w:r>
      <w:r>
        <w:t xml:space="preserve">n hóa </w:t>
      </w:r>
      <w:r>
        <w:t>ở</w:t>
      </w:r>
      <w:r>
        <w:t xml:space="preserve"> d</w:t>
      </w:r>
      <w:r>
        <w:t>ạ</w:t>
      </w:r>
      <w:r>
        <w:t>ng chu</w:t>
      </w:r>
      <w:r>
        <w:t>ẩ</w:t>
      </w:r>
      <w:r>
        <w:t>n 3 (3NF), g</w:t>
      </w:r>
      <w:r>
        <w:t>ồ</w:t>
      </w:r>
      <w:r>
        <w:t>m 7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v</w:t>
      </w:r>
      <w:r>
        <w:t>ụ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các ch</w:t>
      </w:r>
      <w:r>
        <w:t>ứ</w:t>
      </w:r>
      <w:r>
        <w:t>c năng nghi</w:t>
      </w:r>
      <w:r>
        <w:t>ệ</w:t>
      </w:r>
      <w:r>
        <w:t>p v</w:t>
      </w:r>
      <w:r>
        <w:t>ụ</w:t>
      </w:r>
      <w:r>
        <w:t xml:space="preserve"> qu</w:t>
      </w:r>
      <w:r>
        <w:t>ả</w:t>
      </w:r>
      <w:r>
        <w:t>n lý d</w:t>
      </w:r>
      <w:r>
        <w:t>ự</w:t>
      </w:r>
      <w:r>
        <w:t xml:space="preserve"> án: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1728"/>
        <w:gridCol w:w="864"/>
        <w:gridCol w:w="2592"/>
        <w:gridCol w:w="4320"/>
      </w:tblGrid>
      <w:tr w:rsidR="00C327DC" w14:paraId="6C66E48C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E0735C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Tên 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8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B6695C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 xml:space="preserve"> C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t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F4DF8F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Khóa Ngo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i / 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M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432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317BCB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 và M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 đích s</w:t>
            </w:r>
            <w:r>
              <w:rPr>
                <w:b/>
                <w:color w:val="FFFFFF"/>
                <w:sz w:val="22"/>
              </w:rPr>
              <w:t>ử</w:t>
            </w:r>
            <w:r>
              <w:rPr>
                <w:b/>
                <w:color w:val="FFFFFF"/>
                <w:sz w:val="22"/>
              </w:rPr>
              <w:t xml:space="preserve"> d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ng</w:t>
            </w:r>
          </w:p>
        </w:tc>
      </w:tr>
      <w:tr w:rsidR="00C327DC" w14:paraId="22C29DE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CBD7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users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D00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7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272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UNIQUE(username, email)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4E3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ng, 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password_hash (Bcrypt) và vai trò (admin/member)</w:t>
            </w:r>
          </w:p>
        </w:tc>
      </w:tr>
      <w:tr w:rsidR="00C327DC" w14:paraId="3B2B970C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29D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members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FA2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7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0E0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UNIQUE(email)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E42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nhân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t: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 xml:space="preserve"> tên,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danh (Developer, Tester, PM), phòng ban,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đi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</w:tr>
      <w:tr w:rsidR="00C327DC" w14:paraId="051FDBE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7523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projects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880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8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0C8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INDEX(status, code)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28F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án: mã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án, tên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án, mô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, ngày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u, ngày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thúc, ngân sách,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</w:t>
            </w:r>
          </w:p>
        </w:tc>
      </w:tr>
      <w:tr w:rsidR="00C327DC" w14:paraId="7C5F1A09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F14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tasks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3D5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9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C2F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FK(project_id, assigned_to)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880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Công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t: tiêu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, mô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,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ưu tiên (low/med/high),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deadline</w:t>
            </w:r>
          </w:p>
        </w:tc>
      </w:tr>
      <w:tr w:rsidR="00C327DC" w14:paraId="227E0103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B7D7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project_members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949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246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FK(project_id, member_id)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11B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liên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u-nhi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phân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thành viên tham gia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kèm vai trò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ể</w:t>
            </w:r>
          </w:p>
        </w:tc>
      </w:tr>
      <w:tr w:rsidR="00C327DC" w14:paraId="6B4C27FF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8DE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audit_logs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D18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6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FBA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INDEX(created_at, user_id)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516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toán ghi v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các hành vi: login, login_failed, create_project, update_task...</w:t>
            </w:r>
          </w:p>
        </w:tc>
      </w:tr>
      <w:tr w:rsidR="00C327DC" w14:paraId="47760BA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4F6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session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26A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387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INDEX(expire)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74D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phiên làm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b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connect-pg-simple</w:t>
            </w:r>
          </w:p>
        </w:tc>
      </w:tr>
    </w:tbl>
    <w:p w14:paraId="16A9F96F" w14:textId="77777777" w:rsidR="00C327DC" w:rsidRDefault="00C327DC"/>
    <w:p w14:paraId="11D2E328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2.2: Thi</w:t>
      </w:r>
      <w:r>
        <w:rPr>
          <w:b/>
          <w:i/>
        </w:rPr>
        <w:t>ế</w:t>
      </w:r>
      <w:r>
        <w:rPr>
          <w:b/>
          <w:i/>
        </w:rPr>
        <w:t>t k</w:t>
      </w:r>
      <w:r>
        <w:rPr>
          <w:b/>
          <w:i/>
        </w:rPr>
        <w:t>ế</w:t>
      </w:r>
      <w:r>
        <w:rPr>
          <w:b/>
          <w:i/>
        </w:rPr>
        <w:t xml:space="preserve"> lư</w:t>
      </w:r>
      <w:r>
        <w:rPr>
          <w:b/>
          <w:i/>
        </w:rPr>
        <w:t>ợ</w:t>
      </w:r>
      <w:r>
        <w:rPr>
          <w:b/>
          <w:i/>
        </w:rPr>
        <w:t>c đ</w:t>
      </w:r>
      <w:r>
        <w:rPr>
          <w:b/>
          <w:i/>
        </w:rPr>
        <w:t>ồ</w:t>
      </w:r>
      <w:r>
        <w:rPr>
          <w:b/>
          <w:i/>
        </w:rPr>
        <w:t xml:space="preserve"> cơ s</w:t>
      </w:r>
      <w:r>
        <w:rPr>
          <w:b/>
          <w:i/>
        </w:rPr>
        <w:t>ở</w:t>
      </w:r>
      <w:r>
        <w:rPr>
          <w:b/>
          <w:i/>
        </w:rPr>
        <w:t xml:space="preserve"> d</w:t>
      </w:r>
      <w:r>
        <w:rPr>
          <w:b/>
          <w:i/>
        </w:rPr>
        <w:t>ữ</w:t>
      </w:r>
      <w:r>
        <w:rPr>
          <w:b/>
          <w:i/>
        </w:rPr>
        <w:t xml:space="preserve"> li</w:t>
      </w:r>
      <w:r>
        <w:rPr>
          <w:b/>
          <w:i/>
        </w:rPr>
        <w:t>ệ</w:t>
      </w:r>
      <w:r>
        <w:rPr>
          <w:b/>
          <w:i/>
        </w:rPr>
        <w:t>u PostgreSQL c</w:t>
      </w:r>
      <w:r>
        <w:rPr>
          <w:b/>
          <w:i/>
        </w:rPr>
        <w:t>ủ</w:t>
      </w:r>
      <w:r>
        <w:rPr>
          <w:b/>
          <w:i/>
        </w:rPr>
        <w:t xml:space="preserve">a </w:t>
      </w:r>
      <w:r>
        <w:rPr>
          <w:b/>
          <w:i/>
        </w:rPr>
        <w:t>ứ</w:t>
      </w:r>
      <w:r>
        <w:rPr>
          <w:b/>
          <w:i/>
        </w:rPr>
        <w:t>ng d</w:t>
      </w:r>
      <w:r>
        <w:rPr>
          <w:b/>
          <w:i/>
        </w:rPr>
        <w:t>ụ</w:t>
      </w:r>
      <w:r>
        <w:rPr>
          <w:b/>
          <w:i/>
        </w:rPr>
        <w:t>ng</w:t>
      </w:r>
    </w:p>
    <w:p w14:paraId="6261221D" w14:textId="77777777" w:rsidR="00C327DC" w:rsidRDefault="00D0732E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kh</w:t>
      </w:r>
      <w:r>
        <w:t>ở</w:t>
      </w:r>
      <w:r>
        <w:t>i t</w:t>
      </w:r>
      <w:r>
        <w:t>ạ</w:t>
      </w:r>
      <w:r>
        <w:t>o s</w:t>
      </w:r>
      <w:r>
        <w:t>ẵ</w:t>
      </w:r>
      <w:r>
        <w:t>n v</w:t>
      </w:r>
      <w:r>
        <w:t>ớ</w:t>
      </w:r>
      <w:r>
        <w:t>i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(Seed Data) phong phú bao g</w:t>
      </w:r>
      <w:r>
        <w:t>ồ</w:t>
      </w:r>
      <w:r>
        <w:t>m: 3 tài kho</w:t>
      </w:r>
      <w:r>
        <w:t>ả</w:t>
      </w:r>
      <w:r>
        <w:t>n ngư</w:t>
      </w:r>
      <w:r>
        <w:t>ờ</w:t>
      </w:r>
      <w:r>
        <w:t>i dùng, 5 thành viên nhân s</w:t>
      </w:r>
      <w:r>
        <w:t>ự</w:t>
      </w:r>
      <w:r>
        <w:t xml:space="preserve"> chuyên trách, 4 d</w:t>
      </w:r>
      <w:r>
        <w:t>ự</w:t>
      </w:r>
      <w:r>
        <w:t xml:space="preserve"> án đa d</w:t>
      </w:r>
      <w:r>
        <w:t>ạ</w:t>
      </w:r>
      <w:r>
        <w:t>ng tr</w:t>
      </w:r>
      <w:r>
        <w:t>ạ</w:t>
      </w:r>
      <w:r>
        <w:t>ng thái (in_progress, planning, completed) và 9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đư</w:t>
      </w:r>
      <w:r>
        <w:t>ợ</w:t>
      </w:r>
      <w:r>
        <w:t>c phân công chi ti</w:t>
      </w:r>
      <w:r>
        <w:t>ế</w:t>
      </w:r>
      <w:r>
        <w:t>t.</w:t>
      </w:r>
    </w:p>
    <w:p w14:paraId="43668F4C" w14:textId="77777777" w:rsidR="00C327DC" w:rsidRDefault="00D0732E">
      <w:pPr>
        <w:keepNext/>
        <w:spacing w:before="200"/>
      </w:pPr>
      <w:r>
        <w:rPr>
          <w:b/>
          <w:sz w:val="26"/>
        </w:rPr>
        <w:t>2.5 Giao di</w:t>
      </w:r>
      <w:r>
        <w:rPr>
          <w:b/>
          <w:sz w:val="26"/>
        </w:rPr>
        <w:t>ệ</w:t>
      </w:r>
      <w:r>
        <w:rPr>
          <w:b/>
          <w:sz w:val="26"/>
        </w:rPr>
        <w:t xml:space="preserve">n </w:t>
      </w:r>
      <w:r>
        <w:rPr>
          <w:b/>
          <w:sz w:val="26"/>
        </w:rPr>
        <w:t>ứ</w:t>
      </w:r>
      <w:r>
        <w:rPr>
          <w:b/>
          <w:sz w:val="26"/>
        </w:rPr>
        <w:t>ng d</w:t>
      </w:r>
      <w:r>
        <w:rPr>
          <w:b/>
          <w:sz w:val="26"/>
        </w:rPr>
        <w:t>ụ</w:t>
      </w:r>
      <w:r>
        <w:rPr>
          <w:b/>
          <w:sz w:val="26"/>
        </w:rPr>
        <w:t>ng và các ch</w:t>
      </w:r>
      <w:r>
        <w:rPr>
          <w:b/>
          <w:sz w:val="26"/>
        </w:rPr>
        <w:t>ứ</w:t>
      </w:r>
      <w:r>
        <w:rPr>
          <w:b/>
          <w:sz w:val="26"/>
        </w:rPr>
        <w:t>c năng c</w:t>
      </w:r>
      <w:r>
        <w:rPr>
          <w:b/>
          <w:sz w:val="26"/>
        </w:rPr>
        <w:t>ố</w:t>
      </w:r>
      <w:r>
        <w:rPr>
          <w:b/>
          <w:sz w:val="26"/>
        </w:rPr>
        <w:t>t lõi</w:t>
      </w:r>
    </w:p>
    <w:p w14:paraId="50942B81" w14:textId="77777777" w:rsidR="00C327DC" w:rsidRDefault="00D0732E">
      <w:pPr>
        <w:jc w:val="both"/>
      </w:pPr>
      <w:r>
        <w:t>Giao di</w:t>
      </w:r>
      <w:r>
        <w:t>ệ</w:t>
      </w:r>
      <w:r>
        <w:t>n ngư</w:t>
      </w:r>
      <w:r>
        <w:t>ờ</w:t>
      </w:r>
      <w:r>
        <w:t>i dùng đư</w:t>
      </w:r>
      <w:r>
        <w:t>ợ</w:t>
      </w:r>
      <w:r>
        <w:t>c xây d</w:t>
      </w:r>
      <w:r>
        <w:t>ự</w:t>
      </w:r>
      <w:r>
        <w:t>ng hi</w:t>
      </w:r>
      <w:r>
        <w:t>ệ</w:t>
      </w:r>
      <w:r>
        <w:t>n đ</w:t>
      </w:r>
      <w:r>
        <w:t>ạ</w:t>
      </w:r>
      <w:r>
        <w:t>i, tr</w:t>
      </w:r>
      <w:r>
        <w:t>ự</w:t>
      </w:r>
      <w:r>
        <w:t>c quan, h</w:t>
      </w:r>
      <w:r>
        <w:t>ỗ</w:t>
      </w:r>
      <w:r>
        <w:t xml:space="preserve"> tr</w:t>
      </w:r>
      <w:r>
        <w:t>ợ</w:t>
      </w:r>
      <w:r>
        <w:t xml:space="preserve"> responsive trên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 xml:space="preserve"> thông qua CSS tùy bi</w:t>
      </w:r>
      <w:r>
        <w:t>ế</w:t>
      </w:r>
      <w:r>
        <w:t>n chuyên nghi</w:t>
      </w:r>
      <w:r>
        <w:t>ệ</w:t>
      </w:r>
      <w:r>
        <w:t>p.</w:t>
      </w:r>
    </w:p>
    <w:p w14:paraId="5F55C5FC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269DD5B" wp14:editId="725DB530">
            <wp:extent cx="5669280" cy="30975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website_hom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3161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2.3: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trang ch</w:t>
      </w:r>
      <w:r>
        <w:rPr>
          <w:b/>
          <w:i/>
          <w:color w:val="1E3A8A"/>
          <w:sz w:val="21"/>
        </w:rPr>
        <w:t>ủ</w:t>
      </w:r>
      <w:r>
        <w:rPr>
          <w:b/>
          <w:i/>
          <w:color w:val="1E3A8A"/>
          <w:sz w:val="21"/>
        </w:rPr>
        <w:t xml:space="preserve"> và Dashboard th</w:t>
      </w:r>
      <w:r>
        <w:rPr>
          <w:b/>
          <w:i/>
          <w:color w:val="1E3A8A"/>
          <w:sz w:val="21"/>
        </w:rPr>
        <w:t>ố</w:t>
      </w:r>
      <w:r>
        <w:rPr>
          <w:b/>
          <w:i/>
          <w:color w:val="1E3A8A"/>
          <w:sz w:val="21"/>
        </w:rPr>
        <w:t>ng kê h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 xml:space="preserve"> th</w:t>
      </w:r>
      <w:r>
        <w:rPr>
          <w:b/>
          <w:i/>
          <w:color w:val="1E3A8A"/>
          <w:sz w:val="21"/>
        </w:rPr>
        <w:t>ố</w:t>
      </w:r>
      <w:r>
        <w:rPr>
          <w:b/>
          <w:i/>
          <w:color w:val="1E3A8A"/>
          <w:sz w:val="21"/>
        </w:rPr>
        <w:t>ng</w:t>
      </w:r>
    </w:p>
    <w:p w14:paraId="28085877" w14:textId="77777777" w:rsidR="00C327DC" w:rsidRDefault="00D0732E">
      <w:pPr>
        <w:jc w:val="both"/>
      </w:pPr>
      <w:r>
        <w:t>Trang ch</w:t>
      </w:r>
      <w:r>
        <w:t>ủ</w:t>
      </w:r>
      <w:r>
        <w:t xml:space="preserve"> cung c</w:t>
      </w:r>
      <w:r>
        <w:t>ấ</w:t>
      </w:r>
      <w:r>
        <w:t>p các th</w:t>
      </w:r>
      <w:r>
        <w:t>ẻ</w:t>
      </w:r>
      <w:r>
        <w:t xml:space="preserve"> tóm t</w:t>
      </w:r>
      <w:r>
        <w:t>ắ</w:t>
      </w:r>
      <w:r>
        <w:t>t s</w:t>
      </w:r>
      <w:r>
        <w:t>ố</w:t>
      </w:r>
      <w:r>
        <w:t xml:space="preserve"> li</w:t>
      </w:r>
      <w:r>
        <w:t>ệ</w:t>
      </w:r>
      <w:r>
        <w:t>u tr</w:t>
      </w:r>
      <w:r>
        <w:t>ự</w:t>
      </w:r>
      <w:r>
        <w:t>c quan: t</w:t>
      </w:r>
      <w:r>
        <w:t>ổ</w:t>
      </w:r>
      <w:r>
        <w:t>ng s</w:t>
      </w:r>
      <w:r>
        <w:t>ố</w:t>
      </w:r>
      <w:r>
        <w:t xml:space="preserve"> d</w:t>
      </w:r>
      <w:r>
        <w:t>ự</w:t>
      </w:r>
      <w:r>
        <w:t xml:space="preserve"> án đang ch</w:t>
      </w:r>
      <w:r>
        <w:t>ạ</w:t>
      </w:r>
      <w:r>
        <w:t>y, s</w:t>
      </w:r>
      <w:r>
        <w:t>ố</w:t>
      </w:r>
      <w:r>
        <w:t xml:space="preserve"> tác v</w:t>
      </w:r>
      <w:r>
        <w:t>ụ</w:t>
      </w:r>
      <w:r>
        <w:t xml:space="preserve"> c</w:t>
      </w:r>
      <w:r>
        <w:t>ầ</w:t>
      </w:r>
      <w:r>
        <w:t>n x</w:t>
      </w:r>
      <w:r>
        <w:t>ử</w:t>
      </w:r>
      <w:r>
        <w:t xml:space="preserve"> lý, s</w:t>
      </w:r>
      <w:r>
        <w:t>ố</w:t>
      </w:r>
      <w:r>
        <w:t xml:space="preserve"> thành viên trong t</w:t>
      </w:r>
      <w:r>
        <w:t>ổ</w:t>
      </w:r>
      <w:r>
        <w:t xml:space="preserve"> ch</w:t>
      </w:r>
      <w:r>
        <w:t>ứ</w:t>
      </w:r>
      <w:r>
        <w:t>c và t</w:t>
      </w:r>
      <w:r>
        <w:t>ỷ</w:t>
      </w:r>
      <w:r>
        <w:t xml:space="preserve"> l</w:t>
      </w:r>
      <w:r>
        <w:t>ệ</w:t>
      </w:r>
      <w:r>
        <w:t xml:space="preserve"> hoàn thành d</w:t>
      </w:r>
      <w:r>
        <w:t>ự</w:t>
      </w:r>
      <w:r>
        <w:t xml:space="preserve"> án t</w:t>
      </w:r>
      <w:r>
        <w:t>ổ</w:t>
      </w:r>
      <w:r>
        <w:t>ng th</w:t>
      </w:r>
      <w:r>
        <w:t>ể</w:t>
      </w:r>
      <w:r>
        <w:t>. Phía dư</w:t>
      </w:r>
      <w:r>
        <w:t>ớ</w:t>
      </w:r>
      <w:r>
        <w:t>i là danh sách các d</w:t>
      </w:r>
      <w:r>
        <w:t>ự</w:t>
      </w:r>
      <w:r>
        <w:t xml:space="preserve"> án tr</w:t>
      </w:r>
      <w:r>
        <w:t>ọ</w:t>
      </w:r>
      <w:r>
        <w:t>ng đi</w:t>
      </w:r>
      <w:r>
        <w:t>ể</w:t>
      </w:r>
      <w:r>
        <w:t>m kèm thanh ti</w:t>
      </w:r>
      <w:r>
        <w:t>ế</w:t>
      </w:r>
      <w:r>
        <w:t>n đ</w:t>
      </w:r>
      <w:r>
        <w:t>ộ</w:t>
      </w:r>
      <w:r>
        <w:t xml:space="preserve"> (Progress Bar) đư</w:t>
      </w:r>
      <w:r>
        <w:t>ợ</w:t>
      </w:r>
      <w:r>
        <w:t>c tính toán t</w:t>
      </w:r>
      <w:r>
        <w:t>ự</w:t>
      </w:r>
      <w:r>
        <w:t xml:space="preserve"> đ</w:t>
      </w:r>
      <w:r>
        <w:t>ộ</w:t>
      </w:r>
      <w:r>
        <w:t>ng d</w:t>
      </w:r>
      <w:r>
        <w:t>ự</w:t>
      </w:r>
      <w:r>
        <w:t>a trên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ố</w:t>
      </w:r>
      <w:r>
        <w:t xml:space="preserve"> task hoàn thành trên t</w:t>
      </w:r>
      <w:r>
        <w:t>ổ</w:t>
      </w:r>
      <w:r>
        <w:t>ng s</w:t>
      </w:r>
      <w:r>
        <w:t>ố</w:t>
      </w:r>
      <w:r>
        <w:t xml:space="preserve"> task c</w:t>
      </w:r>
      <w:r>
        <w:t>ủ</w:t>
      </w:r>
      <w:r>
        <w:t>a d</w:t>
      </w:r>
      <w:r>
        <w:t>ự</w:t>
      </w:r>
      <w:r>
        <w:t xml:space="preserve"> án.</w:t>
      </w:r>
    </w:p>
    <w:p w14:paraId="63369B61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FFCD712" wp14:editId="71D37EEA">
            <wp:extent cx="5669280" cy="30975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website_projects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C363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2.4: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danh m</w:t>
      </w:r>
      <w:r>
        <w:rPr>
          <w:b/>
          <w:i/>
          <w:color w:val="1E3A8A"/>
          <w:sz w:val="21"/>
        </w:rPr>
        <w:t>ụ</w:t>
      </w:r>
      <w:r>
        <w:rPr>
          <w:b/>
          <w:i/>
          <w:color w:val="1E3A8A"/>
          <w:sz w:val="21"/>
        </w:rPr>
        <w:t>c qu</w:t>
      </w:r>
      <w:r>
        <w:rPr>
          <w:b/>
          <w:i/>
          <w:color w:val="1E3A8A"/>
          <w:sz w:val="21"/>
        </w:rPr>
        <w:t>ả</w:t>
      </w:r>
      <w:r>
        <w:rPr>
          <w:b/>
          <w:i/>
          <w:color w:val="1E3A8A"/>
          <w:sz w:val="21"/>
        </w:rPr>
        <w:t>n lý các d</w:t>
      </w:r>
      <w:r>
        <w:rPr>
          <w:b/>
          <w:i/>
          <w:color w:val="1E3A8A"/>
          <w:sz w:val="21"/>
        </w:rPr>
        <w:t>ự</w:t>
      </w:r>
      <w:r>
        <w:rPr>
          <w:b/>
          <w:i/>
          <w:color w:val="1E3A8A"/>
          <w:sz w:val="21"/>
        </w:rPr>
        <w:t xml:space="preserve"> án</w:t>
      </w:r>
    </w:p>
    <w:p w14:paraId="629B7D10" w14:textId="77777777" w:rsidR="00C327DC" w:rsidRDefault="00D0732E">
      <w:pPr>
        <w:jc w:val="both"/>
      </w:pPr>
      <w:r>
        <w:t>Trang danh m</w:t>
      </w:r>
      <w:r>
        <w:t>ụ</w:t>
      </w:r>
      <w:r>
        <w:t>c d</w:t>
      </w:r>
      <w:r>
        <w:t>ự</w:t>
      </w:r>
      <w:r>
        <w:t xml:space="preserve"> án li</w:t>
      </w:r>
      <w:r>
        <w:t>ệ</w:t>
      </w:r>
      <w:r>
        <w:t>t kê toàn b</w:t>
      </w:r>
      <w:r>
        <w:t>ộ</w:t>
      </w:r>
      <w:r>
        <w:t xml:space="preserve"> các d</w:t>
      </w:r>
      <w:r>
        <w:t>ự</w:t>
      </w:r>
      <w:r>
        <w:t xml:space="preserve"> án trong t</w:t>
      </w:r>
      <w:r>
        <w:t>ổ</w:t>
      </w:r>
      <w:r>
        <w:t xml:space="preserve"> ch</w:t>
      </w:r>
      <w:r>
        <w:t>ứ</w:t>
      </w:r>
      <w:r>
        <w:t>c v</w:t>
      </w:r>
      <w:r>
        <w:t>ớ</w:t>
      </w:r>
      <w:r>
        <w:t>i các thông tin chi ti</w:t>
      </w:r>
      <w:r>
        <w:t>ế</w:t>
      </w:r>
      <w:r>
        <w:t>t: Mã d</w:t>
      </w:r>
      <w:r>
        <w:t>ự</w:t>
      </w:r>
      <w:r>
        <w:t xml:space="preserve"> án (Code), Tên d</w:t>
      </w:r>
      <w:r>
        <w:t>ự</w:t>
      </w:r>
      <w:r>
        <w:t xml:space="preserve"> án, Tr</w:t>
      </w:r>
      <w:r>
        <w:t>ạ</w:t>
      </w:r>
      <w:r>
        <w:t>ng thái (Đang ti</w:t>
      </w:r>
      <w:r>
        <w:t>ế</w:t>
      </w:r>
      <w:r>
        <w:t>n hành, Lên k</w:t>
      </w:r>
      <w:r>
        <w:t>ế</w:t>
      </w:r>
      <w:r>
        <w:t xml:space="preserve"> ho</w:t>
      </w:r>
      <w:r>
        <w:t>ạ</w:t>
      </w:r>
      <w:r>
        <w:t>ch, Hoàn thành), Ngân sách và Kho</w:t>
      </w:r>
      <w:r>
        <w:t>ả</w:t>
      </w:r>
      <w:r>
        <w:t>ng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n.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thêm d</w:t>
      </w:r>
      <w:r>
        <w:t>ự</w:t>
      </w:r>
      <w:r>
        <w:t xml:space="preserve"> án m</w:t>
      </w:r>
      <w:r>
        <w:t>ớ</w:t>
      </w:r>
      <w:r>
        <w:t>i ho</w:t>
      </w:r>
      <w:r>
        <w:t>ặ</w:t>
      </w:r>
      <w:r>
        <w:t>c nh</w:t>
      </w:r>
      <w:r>
        <w:t>ấ</w:t>
      </w:r>
      <w:r>
        <w:t>p vào đ</w:t>
      </w:r>
      <w:r>
        <w:t>ể</w:t>
      </w:r>
      <w:r>
        <w:t xml:space="preserve"> xem chi ti</w:t>
      </w:r>
      <w:r>
        <w:t>ế</w:t>
      </w:r>
      <w:r>
        <w:t>t t</w:t>
      </w:r>
      <w:r>
        <w:t>ừ</w:t>
      </w:r>
      <w:r>
        <w:t>ng d</w:t>
      </w:r>
      <w:r>
        <w:t>ự</w:t>
      </w:r>
      <w:r>
        <w:t xml:space="preserve"> án.</w:t>
      </w:r>
    </w:p>
    <w:p w14:paraId="0219AF53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B8CBBF" wp14:editId="216D383A">
            <wp:extent cx="5669280" cy="30975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ebsite_project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B4D5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2.5: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chi ti</w:t>
      </w:r>
      <w:r>
        <w:rPr>
          <w:b/>
          <w:i/>
          <w:color w:val="1E3A8A"/>
          <w:sz w:val="21"/>
        </w:rPr>
        <w:t>ế</w:t>
      </w:r>
      <w:r>
        <w:rPr>
          <w:b/>
          <w:i/>
          <w:color w:val="1E3A8A"/>
          <w:sz w:val="21"/>
        </w:rPr>
        <w:t>t d</w:t>
      </w:r>
      <w:r>
        <w:rPr>
          <w:b/>
          <w:i/>
          <w:color w:val="1E3A8A"/>
          <w:sz w:val="21"/>
        </w:rPr>
        <w:t>ự</w:t>
      </w:r>
      <w:r>
        <w:rPr>
          <w:b/>
          <w:i/>
          <w:color w:val="1E3A8A"/>
          <w:sz w:val="21"/>
        </w:rPr>
        <w:t xml:space="preserve"> án và ti</w:t>
      </w:r>
      <w:r>
        <w:rPr>
          <w:b/>
          <w:i/>
          <w:color w:val="1E3A8A"/>
          <w:sz w:val="21"/>
        </w:rPr>
        <w:t>ế</w:t>
      </w:r>
      <w:r>
        <w:rPr>
          <w:b/>
          <w:i/>
          <w:color w:val="1E3A8A"/>
          <w:sz w:val="21"/>
        </w:rPr>
        <w:t>n đ</w:t>
      </w:r>
      <w:r>
        <w:rPr>
          <w:b/>
          <w:i/>
          <w:color w:val="1E3A8A"/>
          <w:sz w:val="21"/>
        </w:rPr>
        <w:t>ộ</w:t>
      </w:r>
      <w:r>
        <w:rPr>
          <w:b/>
          <w:i/>
          <w:color w:val="1E3A8A"/>
          <w:sz w:val="21"/>
        </w:rPr>
        <w:t xml:space="preserve"> công vi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c</w:t>
      </w:r>
    </w:p>
    <w:p w14:paraId="5B911344" w14:textId="77777777" w:rsidR="00C327DC" w:rsidRDefault="00D0732E">
      <w:pPr>
        <w:jc w:val="both"/>
      </w:pPr>
      <w:r>
        <w:t>Trang chi ti</w:t>
      </w:r>
      <w:r>
        <w:t>ế</w:t>
      </w:r>
      <w:r>
        <w:t>t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thông tin mô t</w:t>
      </w:r>
      <w:r>
        <w:t>ả</w:t>
      </w:r>
      <w:r>
        <w:t>, ngân sách, danh sách thành viên đang tham gia và danh m</w:t>
      </w:r>
      <w:r>
        <w:t>ụ</w:t>
      </w:r>
      <w:r>
        <w:t>c các công vi</w:t>
      </w:r>
      <w:r>
        <w:t>ệ</w:t>
      </w:r>
      <w:r>
        <w:t>c tr</w:t>
      </w:r>
      <w:r>
        <w:t>ự</w:t>
      </w:r>
      <w:r>
        <w:t>c thu</w:t>
      </w:r>
      <w:r>
        <w:t>ộ</w:t>
      </w:r>
      <w:r>
        <w:t>c.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có th</w:t>
      </w:r>
      <w:r>
        <w:t>ể</w:t>
      </w:r>
      <w:r>
        <w:t xml:space="preserve"> tr</w:t>
      </w:r>
      <w:r>
        <w:t>ự</w:t>
      </w:r>
      <w:r>
        <w:t>c ti</w:t>
      </w:r>
      <w:r>
        <w:t>ế</w:t>
      </w:r>
      <w:r>
        <w:t>p thêm công vi</w:t>
      </w:r>
      <w:r>
        <w:t>ệ</w:t>
      </w:r>
      <w:r>
        <w:t>c m</w:t>
      </w:r>
      <w:r>
        <w:t>ớ</w:t>
      </w:r>
      <w:r>
        <w:t>i ho</w:t>
      </w:r>
      <w:r>
        <w:t>ặ</w:t>
      </w:r>
      <w:r>
        <w:t>c phân công thành viên ngay t</w:t>
      </w:r>
      <w:r>
        <w:t>ạ</w:t>
      </w:r>
      <w:r>
        <w:t>i giao di</w:t>
      </w:r>
      <w:r>
        <w:t>ệ</w:t>
      </w:r>
      <w:r>
        <w:t>n này.</w:t>
      </w:r>
    </w:p>
    <w:p w14:paraId="679CF7E9" w14:textId="77777777" w:rsidR="00C327DC" w:rsidRDefault="00D0732E">
      <w:pPr>
        <w:keepNext/>
        <w:spacing w:before="200"/>
      </w:pPr>
      <w:r>
        <w:rPr>
          <w:b/>
          <w:sz w:val="26"/>
        </w:rPr>
        <w:t>2.6 Qu</w:t>
      </w:r>
      <w:r>
        <w:rPr>
          <w:b/>
          <w:sz w:val="26"/>
        </w:rPr>
        <w:t>ả</w:t>
      </w:r>
      <w:r>
        <w:rPr>
          <w:b/>
          <w:sz w:val="26"/>
        </w:rPr>
        <w:t>n lý công vi</w:t>
      </w:r>
      <w:r>
        <w:rPr>
          <w:b/>
          <w:sz w:val="26"/>
        </w:rPr>
        <w:t>ệ</w:t>
      </w:r>
      <w:r>
        <w:rPr>
          <w:b/>
          <w:sz w:val="26"/>
        </w:rPr>
        <w:t>c, thành viên và nh</w:t>
      </w:r>
      <w:r>
        <w:rPr>
          <w:b/>
          <w:sz w:val="26"/>
        </w:rPr>
        <w:t>ậ</w:t>
      </w:r>
      <w:r>
        <w:rPr>
          <w:b/>
          <w:sz w:val="26"/>
        </w:rPr>
        <w:t>t ký ki</w:t>
      </w:r>
      <w:r>
        <w:rPr>
          <w:b/>
          <w:sz w:val="26"/>
        </w:rPr>
        <w:t>ể</w:t>
      </w:r>
      <w:r>
        <w:rPr>
          <w:b/>
          <w:sz w:val="26"/>
        </w:rPr>
        <w:t>m toán</w:t>
      </w:r>
    </w:p>
    <w:p w14:paraId="0BDF882E" w14:textId="77777777" w:rsidR="00C327DC" w:rsidRDefault="00D0732E">
      <w:pPr>
        <w:jc w:val="both"/>
      </w:pPr>
      <w:r>
        <w:t>Phân h</w:t>
      </w:r>
      <w:r>
        <w:t>ệ</w:t>
      </w:r>
      <w:r>
        <w:t xml:space="preserve"> qu</w:t>
      </w:r>
      <w:r>
        <w:t>ả</w:t>
      </w:r>
      <w:r>
        <w:t>n lý công vi</w:t>
      </w:r>
      <w:r>
        <w:t>ệ</w:t>
      </w:r>
      <w:r>
        <w:t>c (Tasks Management)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các thao tác vòng đ</w:t>
      </w:r>
      <w:r>
        <w:t>ờ</w:t>
      </w:r>
      <w:r>
        <w:t>i c</w:t>
      </w:r>
      <w:r>
        <w:t>ủ</w:t>
      </w:r>
      <w:r>
        <w:t>a m</w:t>
      </w:r>
      <w:r>
        <w:t>ộ</w:t>
      </w:r>
      <w:r>
        <w:t>t tác v</w:t>
      </w:r>
      <w:r>
        <w:t>ụ</w:t>
      </w:r>
      <w:r>
        <w:t xml:space="preserve"> d</w:t>
      </w:r>
      <w:r>
        <w:t>ự</w:t>
      </w:r>
      <w:r>
        <w:t xml:space="preserve"> án:</w:t>
      </w:r>
    </w:p>
    <w:p w14:paraId="1977FAB8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612DABD" wp14:editId="4C5E846A">
            <wp:extent cx="5669280" cy="30975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website_tasks_man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2C8D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2.6: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qu</w:t>
      </w:r>
      <w:r>
        <w:rPr>
          <w:b/>
          <w:i/>
          <w:color w:val="1E3A8A"/>
          <w:sz w:val="21"/>
        </w:rPr>
        <w:t>ả</w:t>
      </w:r>
      <w:r>
        <w:rPr>
          <w:b/>
          <w:i/>
          <w:color w:val="1E3A8A"/>
          <w:sz w:val="21"/>
        </w:rPr>
        <w:t>n lý công vi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c (Tasks) và phân công thành viên</w:t>
      </w:r>
    </w:p>
    <w:p w14:paraId="0EEBF08C" w14:textId="77777777" w:rsidR="00C327DC" w:rsidRDefault="00D0732E">
      <w:pPr>
        <w:jc w:val="both"/>
      </w:pPr>
      <w:r>
        <w:t>Ngư</w:t>
      </w:r>
      <w:r>
        <w:t>ờ</w:t>
      </w:r>
      <w:r>
        <w:t>i qu</w:t>
      </w:r>
      <w:r>
        <w:t>ả</w:t>
      </w:r>
      <w:r>
        <w:t>n lý có th</w:t>
      </w:r>
      <w:r>
        <w:t>ể</w:t>
      </w:r>
      <w:r>
        <w:t xml:space="preserve"> l</w:t>
      </w:r>
      <w:r>
        <w:t>ọ</w:t>
      </w:r>
      <w:r>
        <w:t>c công vi</w:t>
      </w:r>
      <w:r>
        <w:t>ệ</w:t>
      </w:r>
      <w:r>
        <w:t>c theo d</w:t>
      </w:r>
      <w:r>
        <w:t>ự</w:t>
      </w:r>
      <w:r>
        <w:t xml:space="preserve"> án, đi</w:t>
      </w:r>
      <w:r>
        <w:t>ề</w:t>
      </w:r>
      <w:r>
        <w:t>u ch</w:t>
      </w:r>
      <w:r>
        <w:t>ỉ</w:t>
      </w:r>
      <w:r>
        <w:t>nh tr</w:t>
      </w:r>
      <w:r>
        <w:t>ạ</w:t>
      </w:r>
      <w:r>
        <w:t>ng thái công vi</w:t>
      </w:r>
      <w:r>
        <w:t>ệ</w:t>
      </w:r>
      <w:r>
        <w:t>c (To Do -&gt; In Progress -&gt; Completed), thi</w:t>
      </w:r>
      <w:r>
        <w:t>ế</w:t>
      </w:r>
      <w:r>
        <w:t>t l</w:t>
      </w:r>
      <w:r>
        <w:t>ậ</w:t>
      </w:r>
      <w:r>
        <w:t>p m</w:t>
      </w:r>
      <w:r>
        <w:t>ứ</w:t>
      </w:r>
      <w:r>
        <w:t>c đ</w:t>
      </w:r>
      <w:r>
        <w:t>ộ</w:t>
      </w:r>
      <w:r>
        <w:t xml:space="preserve"> ưu tiên (Low, Medium, High) và phân công trách nhi</w:t>
      </w:r>
      <w:r>
        <w:t>ệ</w:t>
      </w:r>
      <w:r>
        <w:t>m cho thành viên c</w:t>
      </w:r>
      <w:r>
        <w:t>ụ</w:t>
      </w:r>
      <w:r>
        <w:t xml:space="preserve"> th</w:t>
      </w:r>
      <w:r>
        <w:t>ể</w:t>
      </w:r>
      <w:r>
        <w:t>.</w:t>
      </w:r>
    </w:p>
    <w:p w14:paraId="0C77DDBD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10AA4CE" wp14:editId="70616BEB">
            <wp:extent cx="5669280" cy="30975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ebsite_members_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BF2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2.7: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qu</w:t>
      </w:r>
      <w:r>
        <w:rPr>
          <w:b/>
          <w:i/>
          <w:color w:val="1E3A8A"/>
          <w:sz w:val="21"/>
        </w:rPr>
        <w:t>ả</w:t>
      </w:r>
      <w:r>
        <w:rPr>
          <w:b/>
          <w:i/>
          <w:color w:val="1E3A8A"/>
          <w:sz w:val="21"/>
        </w:rPr>
        <w:t>n tr</w:t>
      </w:r>
      <w:r>
        <w:rPr>
          <w:b/>
          <w:i/>
          <w:color w:val="1E3A8A"/>
          <w:sz w:val="21"/>
        </w:rPr>
        <w:t>ị</w:t>
      </w:r>
      <w:r>
        <w:rPr>
          <w:b/>
          <w:i/>
          <w:color w:val="1E3A8A"/>
          <w:sz w:val="21"/>
        </w:rPr>
        <w:t xml:space="preserve"> thành viên d</w:t>
      </w:r>
      <w:r>
        <w:rPr>
          <w:b/>
          <w:i/>
          <w:color w:val="1E3A8A"/>
          <w:sz w:val="21"/>
        </w:rPr>
        <w:t>ự</w:t>
      </w:r>
      <w:r>
        <w:rPr>
          <w:b/>
          <w:i/>
          <w:color w:val="1E3A8A"/>
          <w:sz w:val="21"/>
        </w:rPr>
        <w:t xml:space="preserve"> án (Members)</w:t>
      </w:r>
    </w:p>
    <w:p w14:paraId="3D0E4D46" w14:textId="77777777" w:rsidR="00C327DC" w:rsidRDefault="00D0732E">
      <w:pPr>
        <w:jc w:val="both"/>
      </w:pPr>
      <w:r>
        <w:t>Phân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thành viên cho phép qu</w:t>
      </w:r>
      <w:r>
        <w:t>ả</w:t>
      </w:r>
      <w:r>
        <w:t>n lý thông tin nhân s</w:t>
      </w:r>
      <w:r>
        <w:t>ự</w:t>
      </w:r>
      <w:r>
        <w:t>, phòng ban chuyên môn, ch</w:t>
      </w:r>
      <w:r>
        <w:t>ứ</w:t>
      </w:r>
      <w:r>
        <w:t>c danh công vi</w:t>
      </w:r>
      <w:r>
        <w:t>ệ</w:t>
      </w:r>
      <w:r>
        <w:t>c và thông tin liên h</w:t>
      </w:r>
      <w:r>
        <w:t>ệ</w:t>
      </w:r>
      <w:r>
        <w:t>. Các thành viên này sau đó s</w:t>
      </w:r>
      <w:r>
        <w:t>ẽ</w:t>
      </w:r>
      <w:r>
        <w:t xml:space="preserve">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đ</w:t>
      </w:r>
      <w:r>
        <w:t>ể</w:t>
      </w:r>
      <w:r>
        <w:t xml:space="preserve"> phân b</w:t>
      </w:r>
      <w:r>
        <w:t>ổ</w:t>
      </w:r>
      <w:r>
        <w:t xml:space="preserve"> vào các ban d</w:t>
      </w:r>
      <w:r>
        <w:t>ự</w:t>
      </w:r>
      <w:r>
        <w:t xml:space="preserve"> án.</w:t>
      </w:r>
    </w:p>
    <w:p w14:paraId="68B741BB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4760497" wp14:editId="1E9AF631">
            <wp:extent cx="5669280" cy="30975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website_audit_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91D4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2.8: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nh</w:t>
      </w:r>
      <w:r>
        <w:rPr>
          <w:b/>
          <w:i/>
          <w:color w:val="1E3A8A"/>
          <w:sz w:val="21"/>
        </w:rPr>
        <w:t>ậ</w:t>
      </w:r>
      <w:r>
        <w:rPr>
          <w:b/>
          <w:i/>
          <w:color w:val="1E3A8A"/>
          <w:sz w:val="21"/>
        </w:rPr>
        <w:t>t ký ki</w:t>
      </w:r>
      <w:r>
        <w:rPr>
          <w:b/>
          <w:i/>
          <w:color w:val="1E3A8A"/>
          <w:sz w:val="21"/>
        </w:rPr>
        <w:t>ể</w:t>
      </w:r>
      <w:r>
        <w:rPr>
          <w:b/>
          <w:i/>
          <w:color w:val="1E3A8A"/>
          <w:sz w:val="21"/>
        </w:rPr>
        <w:t>m toán hành vi ngư</w:t>
      </w:r>
      <w:r>
        <w:rPr>
          <w:b/>
          <w:i/>
          <w:color w:val="1E3A8A"/>
          <w:sz w:val="21"/>
        </w:rPr>
        <w:t>ờ</w:t>
      </w:r>
      <w:r>
        <w:rPr>
          <w:b/>
          <w:i/>
          <w:color w:val="1E3A8A"/>
          <w:sz w:val="21"/>
        </w:rPr>
        <w:t>i dùng (Audit Logs)</w:t>
      </w:r>
    </w:p>
    <w:p w14:paraId="0F244544" w14:textId="77777777" w:rsidR="00C327DC" w:rsidRDefault="00D0732E">
      <w:pPr>
        <w:jc w:val="both"/>
      </w:pPr>
      <w:r>
        <w:t>Đ</w:t>
      </w:r>
      <w:r>
        <w:t>ặ</w:t>
      </w:r>
      <w:r>
        <w:t>c bi</w:t>
      </w:r>
      <w:r>
        <w:t>ệ</w:t>
      </w:r>
      <w:r>
        <w:t>t, h</w:t>
      </w:r>
      <w:r>
        <w:t>ệ</w:t>
      </w:r>
      <w:r>
        <w:t xml:space="preserve"> th</w:t>
      </w:r>
      <w:r>
        <w:t>ố</w:t>
      </w:r>
      <w:r>
        <w:t>ng tích h</w:t>
      </w:r>
      <w:r>
        <w:t>ợ</w:t>
      </w:r>
      <w:r>
        <w:t>p phân h</w:t>
      </w:r>
      <w:r>
        <w:t>ệ</w:t>
      </w:r>
      <w:r>
        <w:t xml:space="preserve"> Audit Logs ghi l</w:t>
      </w:r>
      <w:r>
        <w:t>ạ</w:t>
      </w:r>
      <w:r>
        <w:t>i toàn b</w:t>
      </w:r>
      <w:r>
        <w:t>ộ</w:t>
      </w:r>
      <w:r>
        <w:t xml:space="preserve"> các bi</w:t>
      </w:r>
      <w:r>
        <w:t>ế</w:t>
      </w:r>
      <w:r>
        <w:t>n đ</w:t>
      </w:r>
      <w:r>
        <w:t>ộ</w:t>
      </w:r>
      <w:r>
        <w:t>ng d</w:t>
      </w:r>
      <w:r>
        <w:t>ữ</w:t>
      </w:r>
      <w:r>
        <w:t xml:space="preserve"> li</w:t>
      </w:r>
      <w:r>
        <w:t>ệ</w:t>
      </w:r>
      <w:r>
        <w:t>u và hành vi an ninh quan tr</w:t>
      </w:r>
      <w:r>
        <w:t>ọ</w:t>
      </w:r>
      <w:r>
        <w:t>ng: ai là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hành đ</w:t>
      </w:r>
      <w:r>
        <w:t>ộ</w:t>
      </w:r>
      <w:r>
        <w:t>ng là gì (T</w:t>
      </w:r>
      <w:r>
        <w:t>ạ</w:t>
      </w:r>
      <w:r>
        <w:t>o d</w:t>
      </w:r>
      <w:r>
        <w:t>ự</w:t>
      </w:r>
      <w:r>
        <w:t xml:space="preserve"> án, S</w:t>
      </w:r>
      <w:r>
        <w:t>ử</w:t>
      </w:r>
      <w:r>
        <w:t>a công vi</w:t>
      </w:r>
      <w:r>
        <w:t>ệ</w:t>
      </w:r>
      <w:r>
        <w:t>c, Đăng nh</w:t>
      </w:r>
      <w:r>
        <w:t>ậ</w:t>
      </w:r>
      <w:r>
        <w:t>p thành công/th</w:t>
      </w:r>
      <w:r>
        <w:t>ấ</w:t>
      </w:r>
      <w:r>
        <w:t>t b</w:t>
      </w:r>
      <w:r>
        <w:t>ạ</w:t>
      </w:r>
      <w:r>
        <w:t>i), đ</w:t>
      </w:r>
      <w:r>
        <w:t>ị</w:t>
      </w:r>
      <w:r>
        <w:t>a ch</w:t>
      </w:r>
      <w:r>
        <w:t>ỉ</w:t>
      </w:r>
      <w:r>
        <w:t xml:space="preserve"> IP ngu</w:t>
      </w:r>
      <w:r>
        <w:t>ồ</w:t>
      </w:r>
      <w:r>
        <w:t>n và th</w:t>
      </w:r>
      <w:r>
        <w:t>ờ</w:t>
      </w:r>
      <w:r>
        <w:t>i đi</w:t>
      </w:r>
      <w:r>
        <w:t>ể</w:t>
      </w:r>
      <w:r>
        <w:t>m chính xác. Thông tin này ph</w:t>
      </w:r>
      <w:r>
        <w:t>ụ</w:t>
      </w:r>
      <w:r>
        <w:t>c v</w:t>
      </w:r>
      <w:r>
        <w:t>ụ</w:t>
      </w:r>
      <w:r>
        <w:t xml:space="preserve"> đ</w:t>
      </w:r>
      <w:r>
        <w:t>ắ</w:t>
      </w:r>
      <w:r>
        <w:t>c l</w:t>
      </w:r>
      <w:r>
        <w:t>ự</w:t>
      </w:r>
      <w:r>
        <w:t>c cho công tác h</w:t>
      </w:r>
      <w:r>
        <w:t>ậ</w:t>
      </w:r>
      <w:r>
        <w:t>u ki</w:t>
      </w:r>
      <w:r>
        <w:t>ể</w:t>
      </w:r>
      <w:r>
        <w:t>m và đi</w:t>
      </w:r>
      <w:r>
        <w:t>ề</w:t>
      </w:r>
      <w:r>
        <w:t>u tra an toàn thông tin.</w:t>
      </w:r>
    </w:p>
    <w:p w14:paraId="7D81ED9C" w14:textId="77777777" w:rsidR="00C327DC" w:rsidRDefault="00D0732E">
      <w:pPr>
        <w:keepNext/>
        <w:spacing w:before="200"/>
      </w:pPr>
      <w:r>
        <w:rPr>
          <w:b/>
          <w:sz w:val="26"/>
        </w:rPr>
        <w:t>2.7 Qu</w:t>
      </w:r>
      <w:r>
        <w:rPr>
          <w:b/>
          <w:sz w:val="26"/>
        </w:rPr>
        <w:t>ả</w:t>
      </w:r>
      <w:r>
        <w:rPr>
          <w:b/>
          <w:sz w:val="26"/>
        </w:rPr>
        <w:t>n tr</w:t>
      </w:r>
      <w:r>
        <w:rPr>
          <w:b/>
          <w:sz w:val="26"/>
        </w:rPr>
        <w:t>ị</w:t>
      </w:r>
      <w:r>
        <w:rPr>
          <w:b/>
          <w:sz w:val="26"/>
        </w:rPr>
        <w:t xml:space="preserve"> PostgreSQL b</w:t>
      </w:r>
      <w:r>
        <w:rPr>
          <w:b/>
          <w:sz w:val="26"/>
        </w:rPr>
        <w:t>ằ</w:t>
      </w:r>
      <w:r>
        <w:rPr>
          <w:b/>
          <w:sz w:val="26"/>
        </w:rPr>
        <w:t>ng công c</w:t>
      </w:r>
      <w:r>
        <w:rPr>
          <w:b/>
          <w:sz w:val="26"/>
        </w:rPr>
        <w:t>ụ</w:t>
      </w:r>
      <w:r>
        <w:rPr>
          <w:b/>
          <w:sz w:val="26"/>
        </w:rPr>
        <w:t xml:space="preserve"> pgAdmin 4</w:t>
      </w:r>
    </w:p>
    <w:p w14:paraId="7C856471" w14:textId="77777777" w:rsidR="00C327DC" w:rsidRDefault="00D0732E">
      <w:pPr>
        <w:jc w:val="both"/>
      </w:pPr>
      <w:r>
        <w:t>pgAdmin 4 phiên b</w:t>
      </w:r>
      <w:r>
        <w:t>ả</w:t>
      </w:r>
      <w:r>
        <w:t>n 8.14 đư</w:t>
      </w:r>
      <w:r>
        <w:t>ợ</w:t>
      </w:r>
      <w:r>
        <w:t>c tích h</w:t>
      </w:r>
      <w:r>
        <w:t>ợ</w:t>
      </w:r>
      <w:r>
        <w:t>p trong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cung c</w:t>
      </w:r>
      <w:r>
        <w:t>ấ</w:t>
      </w:r>
      <w:r>
        <w:t>p 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chuyên nghi</w:t>
      </w:r>
      <w:r>
        <w:t>ệ</w:t>
      </w:r>
      <w:r>
        <w:t>p cho qu</w:t>
      </w:r>
      <w:r>
        <w:t>ả</w:t>
      </w:r>
      <w:r>
        <w:t>n tr</w:t>
      </w:r>
      <w:r>
        <w:t>ị</w:t>
      </w:r>
      <w:r>
        <w:t xml:space="preserve"> viên:</w:t>
      </w:r>
    </w:p>
    <w:p w14:paraId="246B3D1C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E36767" wp14:editId="6402BDB2">
            <wp:extent cx="5669280" cy="30975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gadmin_data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0F7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2.9: Giao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pgAdmin 4 qu</w:t>
      </w:r>
      <w:r>
        <w:rPr>
          <w:b/>
          <w:i/>
          <w:color w:val="1E3A8A"/>
          <w:sz w:val="21"/>
        </w:rPr>
        <w:t>ả</w:t>
      </w:r>
      <w:r>
        <w:rPr>
          <w:b/>
          <w:i/>
          <w:color w:val="1E3A8A"/>
          <w:sz w:val="21"/>
        </w:rPr>
        <w:t>n tr</w:t>
      </w:r>
      <w:r>
        <w:rPr>
          <w:b/>
          <w:i/>
          <w:color w:val="1E3A8A"/>
          <w:sz w:val="21"/>
        </w:rPr>
        <w:t>ị</w:t>
      </w:r>
      <w:r>
        <w:rPr>
          <w:b/>
          <w:i/>
          <w:color w:val="1E3A8A"/>
          <w:sz w:val="21"/>
        </w:rPr>
        <w:t xml:space="preserve"> cơ s</w:t>
      </w:r>
      <w:r>
        <w:rPr>
          <w:b/>
          <w:i/>
          <w:color w:val="1E3A8A"/>
          <w:sz w:val="21"/>
        </w:rPr>
        <w:t>ở</w:t>
      </w:r>
      <w:r>
        <w:rPr>
          <w:b/>
          <w:i/>
          <w:color w:val="1E3A8A"/>
          <w:sz w:val="21"/>
        </w:rPr>
        <w:t xml:space="preserve"> d</w:t>
      </w:r>
      <w:r>
        <w:rPr>
          <w:b/>
          <w:i/>
          <w:color w:val="1E3A8A"/>
          <w:sz w:val="21"/>
        </w:rPr>
        <w:t>ữ</w:t>
      </w:r>
      <w:r>
        <w:rPr>
          <w:b/>
          <w:i/>
          <w:color w:val="1E3A8A"/>
          <w:sz w:val="21"/>
        </w:rPr>
        <w:t xml:space="preserve"> li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u PostgreSQL 16</w:t>
      </w:r>
    </w:p>
    <w:p w14:paraId="3EA74CBF" w14:textId="77777777" w:rsidR="00C327DC" w:rsidRDefault="00D0732E">
      <w:pPr>
        <w:jc w:val="both"/>
      </w:pPr>
      <w:r>
        <w:t>pgAdmin 4 đư</w:t>
      </w:r>
      <w:r>
        <w:t>ợ</w:t>
      </w:r>
      <w:r>
        <w:t>c c</w:t>
      </w:r>
      <w:r>
        <w:t>ấ</w:t>
      </w:r>
      <w:r>
        <w:t>u hình t</w:t>
      </w:r>
      <w:r>
        <w:t>ự</w:t>
      </w:r>
      <w:r>
        <w:t xml:space="preserve"> đ</w:t>
      </w:r>
      <w:r>
        <w:t>ộ</w:t>
      </w:r>
      <w:r>
        <w:t>ng t</w:t>
      </w:r>
      <w:r>
        <w:t>ả</w:t>
      </w:r>
      <w:r>
        <w:t>i thông tin máy ch</w:t>
      </w:r>
      <w:r>
        <w:t>ủ</w:t>
      </w:r>
      <w:r>
        <w:t xml:space="preserve"> thông qua file c</w:t>
      </w:r>
      <w:r>
        <w:t>ấ</w:t>
      </w:r>
      <w:r>
        <w:t>u hình servers.json đ</w:t>
      </w:r>
      <w:r>
        <w:t>ặ</w:t>
      </w:r>
      <w:r>
        <w:t>t t</w:t>
      </w:r>
      <w:r>
        <w:t>ạ</w:t>
      </w:r>
      <w:r>
        <w:t>i /pgadmin4/servers.json. Khi truy c</w:t>
      </w:r>
      <w:r>
        <w:t>ậ</w:t>
      </w:r>
      <w:r>
        <w:t>p vào đ</w:t>
      </w:r>
      <w:r>
        <w:t>ị</w:t>
      </w:r>
      <w:r>
        <w:t>a ch</w:t>
      </w:r>
      <w:r>
        <w:t>ỉ</w:t>
      </w:r>
      <w:r>
        <w:t xml:space="preserve"> http://localhost:8081, pgAdmin t</w:t>
      </w:r>
      <w:r>
        <w:t>ự</w:t>
      </w:r>
      <w:r>
        <w:t xml:space="preserve"> đ</w:t>
      </w:r>
      <w:r>
        <w:t>ộ</w:t>
      </w:r>
      <w:r>
        <w:t>ng k</w:t>
      </w:r>
      <w:r>
        <w:t>ế</w:t>
      </w:r>
      <w:r>
        <w:t>t n</w:t>
      </w:r>
      <w:r>
        <w:t>ố</w:t>
      </w:r>
      <w:r>
        <w:t>i vào service pm-postgres trong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pm_database mà không c</w:t>
      </w:r>
      <w:r>
        <w:t>ầ</w:t>
      </w:r>
      <w:r>
        <w:t>n ngư</w:t>
      </w:r>
      <w:r>
        <w:t>ờ</w:t>
      </w:r>
      <w:r>
        <w:t>i dùng ph</w:t>
      </w:r>
      <w:r>
        <w:t>ả</w:t>
      </w:r>
      <w:r>
        <w:t>i c</w:t>
      </w:r>
      <w:r>
        <w:t>ấ</w:t>
      </w:r>
      <w:r>
        <w:t>u hình l</w:t>
      </w:r>
      <w:r>
        <w:t>ạ</w:t>
      </w:r>
      <w:r>
        <w:t>i thông s</w:t>
      </w:r>
      <w:r>
        <w:t>ố</w:t>
      </w:r>
      <w:r>
        <w:t xml:space="preserve"> IP hay c</w:t>
      </w:r>
      <w:r>
        <w:t>ổ</w:t>
      </w:r>
      <w:r>
        <w:t>ng k</w:t>
      </w:r>
      <w:r>
        <w:t>ế</w:t>
      </w:r>
      <w:r>
        <w:t>t n</w:t>
      </w:r>
      <w:r>
        <w:t>ố</w:t>
      </w:r>
      <w:r>
        <w:t>i.</w:t>
      </w:r>
    </w:p>
    <w:p w14:paraId="33380D22" w14:textId="77777777" w:rsidR="00C327DC" w:rsidRDefault="00D0732E">
      <w:pPr>
        <w:jc w:val="both"/>
      </w:pPr>
      <w:r>
        <w:t>Giao di</w:t>
      </w:r>
      <w:r>
        <w:t>ệ</w:t>
      </w:r>
      <w:r>
        <w:t>n pgAdmin 4 xác nh</w:t>
      </w:r>
      <w:r>
        <w:t>ậ</w:t>
      </w:r>
      <w:r>
        <w:t>n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và tính toàn v</w:t>
      </w:r>
      <w:r>
        <w:t>ẹ</w:t>
      </w:r>
      <w:r>
        <w:t>n c</w:t>
      </w:r>
      <w:r>
        <w:t>ủ</w:t>
      </w:r>
      <w:r>
        <w:t>a 7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schema public. Qu</w:t>
      </w:r>
      <w:r>
        <w:t>ả</w:t>
      </w:r>
      <w:r>
        <w:t>n tr</w:t>
      </w:r>
      <w:r>
        <w:t>ị</w:t>
      </w:r>
      <w:r>
        <w:t xml:space="preserve"> viên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tra c</w:t>
      </w:r>
      <w:r>
        <w:t>ấ</w:t>
      </w:r>
      <w:r>
        <w:t>u trúc b</w:t>
      </w:r>
      <w:r>
        <w:t>ả</w:t>
      </w:r>
      <w:r>
        <w:t>ng, xem các ràng bu</w:t>
      </w:r>
      <w:r>
        <w:t>ộ</w:t>
      </w:r>
      <w:r>
        <w:t>c khóa ngo</w:t>
      </w:r>
      <w:r>
        <w:t>ạ</w:t>
      </w:r>
      <w:r>
        <w:t>i và th</w:t>
      </w:r>
      <w:r>
        <w:t>ự</w:t>
      </w:r>
      <w:r>
        <w:t>c thi các câu truy v</w:t>
      </w:r>
      <w:r>
        <w:t>ấ</w:t>
      </w:r>
      <w:r>
        <w:t>n SQL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u.</w:t>
      </w:r>
    </w:p>
    <w:p w14:paraId="085CB1B7" w14:textId="77777777" w:rsidR="00C327DC" w:rsidRDefault="00D0732E">
      <w:pPr>
        <w:keepNext/>
        <w:spacing w:before="280" w:after="120"/>
      </w:pPr>
      <w:r>
        <w:rPr>
          <w:b/>
          <w:color w:val="1E3A8A"/>
          <w:sz w:val="28"/>
        </w:rPr>
        <w:t>PH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N 3: NGINX VÀ HARDENING H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 xml:space="preserve"> TH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NG</w:t>
      </w:r>
    </w:p>
    <w:p w14:paraId="671A5D38" w14:textId="77777777" w:rsidR="00C327DC" w:rsidRDefault="00D0732E">
      <w:pPr>
        <w:keepNext/>
        <w:spacing w:before="200"/>
      </w:pPr>
      <w:r>
        <w:rPr>
          <w:b/>
          <w:sz w:val="26"/>
        </w:rPr>
        <w:t>3.1 C</w:t>
      </w:r>
      <w:r>
        <w:rPr>
          <w:b/>
          <w:sz w:val="26"/>
        </w:rPr>
        <w:t>ấ</w:t>
      </w:r>
      <w:r>
        <w:rPr>
          <w:b/>
          <w:sz w:val="26"/>
        </w:rPr>
        <w:t>u hình Nginx Reverse Proxy và HTTP Security Headers</w:t>
      </w:r>
    </w:p>
    <w:p w14:paraId="79771FD5" w14:textId="77777777" w:rsidR="00C327DC" w:rsidRDefault="00D0732E">
      <w:pPr>
        <w:jc w:val="both"/>
      </w:pPr>
      <w:r>
        <w:t>Nginx đóng vai trò là c</w:t>
      </w:r>
      <w:r>
        <w:t>ử</w:t>
      </w:r>
      <w:r>
        <w:t>a ngõ duy nh</w:t>
      </w:r>
      <w:r>
        <w:t>ấ</w:t>
      </w:r>
      <w:r>
        <w:t>t ti</w:t>
      </w:r>
      <w:r>
        <w:t>ế</w:t>
      </w:r>
      <w:r>
        <w:t>p nh</w:t>
      </w:r>
      <w:r>
        <w:t>ậ</w:t>
      </w:r>
      <w:r>
        <w:t>n lưu lư</w:t>
      </w:r>
      <w:r>
        <w:t>ợ</w:t>
      </w:r>
      <w:r>
        <w:t>ng truy c</w:t>
      </w:r>
      <w:r>
        <w:t>ậ</w:t>
      </w:r>
      <w:r>
        <w:t>p t</w:t>
      </w:r>
      <w:r>
        <w:t>ừ</w:t>
      </w:r>
      <w:r>
        <w:t xml:space="preserve"> bên ngoài vào h</w:t>
      </w:r>
      <w:r>
        <w:t>ệ</w:t>
      </w:r>
      <w:r>
        <w:t xml:space="preserve"> th</w:t>
      </w:r>
      <w:r>
        <w:t>ố</w:t>
      </w:r>
      <w:r>
        <w:t>ng. Nginx chuy</w:t>
      </w:r>
      <w:r>
        <w:t>ể</w:t>
      </w:r>
      <w:r>
        <w:t>n ti</w:t>
      </w:r>
      <w:r>
        <w:t>ế</w:t>
      </w:r>
      <w:r>
        <w:t>p lưu lư</w:t>
      </w:r>
      <w:r>
        <w:t>ợ</w:t>
      </w:r>
      <w:r>
        <w:t>ng t</w:t>
      </w:r>
      <w:r>
        <w:t>ớ</w:t>
      </w:r>
      <w:r>
        <w:t>i upstream pm-app:3000 và cung c</w:t>
      </w:r>
      <w:r>
        <w:t>ấ</w:t>
      </w:r>
      <w:r>
        <w:t>p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v</w:t>
      </w:r>
      <w:r>
        <w:t>ữ</w:t>
      </w:r>
      <w:r>
        <w:t>ng ch</w:t>
      </w:r>
      <w:r>
        <w:t>ắ</w:t>
      </w:r>
      <w:r>
        <w:t>c thông qua các tiêu chu</w:t>
      </w:r>
      <w:r>
        <w:t>ẩ</w:t>
      </w:r>
      <w:r>
        <w:t>n an ninh HTTP: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592"/>
        <w:gridCol w:w="2592"/>
        <w:gridCol w:w="4320"/>
      </w:tblGrid>
      <w:tr w:rsidR="00C327DC" w14:paraId="06C0475D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0D1D32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HTTP Security Header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25F9E2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Giá tr</w:t>
            </w:r>
            <w:r>
              <w:rPr>
                <w:b/>
                <w:color w:val="FFFFFF"/>
                <w:sz w:val="22"/>
              </w:rPr>
              <w:t>ị</w:t>
            </w:r>
            <w:r>
              <w:rPr>
                <w:b/>
                <w:color w:val="FFFFFF"/>
                <w:sz w:val="22"/>
              </w:rPr>
              <w:t xml:space="preserve"> c</w:t>
            </w:r>
            <w:r>
              <w:rPr>
                <w:b/>
                <w:color w:val="FFFFFF"/>
                <w:sz w:val="22"/>
              </w:rPr>
              <w:t>ấ</w:t>
            </w:r>
            <w:r>
              <w:rPr>
                <w:b/>
                <w:color w:val="FFFFFF"/>
                <w:sz w:val="22"/>
              </w:rPr>
              <w:t>u hình</w:t>
            </w:r>
          </w:p>
        </w:tc>
        <w:tc>
          <w:tcPr>
            <w:tcW w:w="432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F00A1A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 đích an ninh và Phòng ch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>ng t</w:t>
            </w:r>
            <w:r>
              <w:rPr>
                <w:b/>
                <w:color w:val="FFFFFF"/>
                <w:sz w:val="22"/>
              </w:rPr>
              <w:t>ấ</w:t>
            </w:r>
            <w:r>
              <w:rPr>
                <w:b/>
                <w:color w:val="FFFFFF"/>
                <w:sz w:val="22"/>
              </w:rPr>
              <w:t>n công</w:t>
            </w:r>
          </w:p>
        </w:tc>
      </w:tr>
      <w:tr w:rsidR="00C327DC" w14:paraId="3AC504A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6BF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X-Content-Type-Options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B60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nosniff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C3D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Ngăn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trình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suy đoán sai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MIME (MIME-sniffing),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nguy cơ 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công drive-by download</w:t>
            </w:r>
          </w:p>
        </w:tc>
      </w:tr>
      <w:tr w:rsidR="00C327DC" w14:paraId="3AEFF54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33F6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X-Frame-Options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22F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DENY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F80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m tuy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nhúng trang web vào th</w:t>
            </w:r>
            <w:r>
              <w:rPr>
                <w:sz w:val="21"/>
              </w:rPr>
              <w:t>ẻ</w:t>
            </w:r>
            <w:r>
              <w:rPr>
                <w:sz w:val="21"/>
              </w:rPr>
              <w:t xml:space="preserve"> &lt;iframe&gt;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&lt;frame&gt;, tri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tiêu hoàn toàn nguy cơ Clickjacking</w:t>
            </w:r>
          </w:p>
        </w:tc>
      </w:tr>
      <w:tr w:rsidR="00C327DC" w14:paraId="4AEBD56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DC55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Referrer-Policy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6CC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strict-origin-when-cross-origin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646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thông tin URL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nh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khi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sang các domain khác</w:t>
            </w:r>
          </w:p>
        </w:tc>
      </w:tr>
      <w:tr w:rsidR="00C327DC" w14:paraId="74CB5EF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BDC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lastRenderedPageBreak/>
              <w:t>Content-Security-Policy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8FC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default-src 'self'; script-src 'self' ...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85C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tài nguyên JavaScript/CSS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chính domain, ngăn ng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a Cross-Site Scripting (XSS)</w:t>
            </w:r>
          </w:p>
        </w:tc>
      </w:tr>
      <w:tr w:rsidR="00C327DC" w14:paraId="38ED1B6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C40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Strict-Transport-Security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377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max-age=31536000; includeSubDomains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411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Ép bu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trình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duy trì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HTTPS an toàn trong vòng 1 năm (HSTS)</w:t>
            </w:r>
          </w:p>
        </w:tc>
      </w:tr>
      <w:tr w:rsidR="00C327DC" w14:paraId="33C8579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DE2F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server_tokens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B1E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off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C18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Ẩ</w:t>
            </w:r>
            <w:r>
              <w:rPr>
                <w:sz w:val="21"/>
              </w:rPr>
              <w:t>n thông tin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Nginx trong response header nh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m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dò quét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theo version</w:t>
            </w:r>
          </w:p>
        </w:tc>
      </w:tr>
    </w:tbl>
    <w:p w14:paraId="27D62C81" w14:textId="77777777" w:rsidR="00C327DC" w:rsidRDefault="00C327DC"/>
    <w:p w14:paraId="5E761E1D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3.1: Các security headers đư</w:t>
      </w:r>
      <w:r>
        <w:rPr>
          <w:b/>
          <w:i/>
        </w:rPr>
        <w:t>ợ</w:t>
      </w:r>
      <w:r>
        <w:rPr>
          <w:b/>
          <w:i/>
        </w:rPr>
        <w:t>c áp d</w:t>
      </w:r>
      <w:r>
        <w:rPr>
          <w:b/>
          <w:i/>
        </w:rPr>
        <w:t>ụ</w:t>
      </w:r>
      <w:r>
        <w:rPr>
          <w:b/>
          <w:i/>
        </w:rPr>
        <w:t>ng qua Nginx và Helmet</w:t>
      </w:r>
    </w:p>
    <w:p w14:paraId="746E22C9" w14:textId="77777777" w:rsidR="00C327DC" w:rsidRDefault="00D0732E">
      <w:pPr>
        <w:jc w:val="both"/>
      </w:pPr>
      <w:r>
        <w:t>X</w:t>
      </w:r>
      <w:r>
        <w:t>ử</w:t>
      </w:r>
      <w:r>
        <w:t xml:space="preserve"> lý xung đ</w:t>
      </w:r>
      <w:r>
        <w:t>ộ</w:t>
      </w:r>
      <w:r>
        <w:t>t l</w:t>
      </w:r>
      <w:r>
        <w:t>ặ</w:t>
      </w:r>
      <w:r>
        <w:t>p Header: Trong quá trình ki</w:t>
      </w:r>
      <w:r>
        <w:t>ể</w:t>
      </w:r>
      <w:r>
        <w:t>m th</w:t>
      </w:r>
      <w:r>
        <w:t>ử</w:t>
      </w:r>
      <w:r>
        <w:t xml:space="preserve"> ban đ</w:t>
      </w:r>
      <w:r>
        <w:t>ầ</w:t>
      </w:r>
      <w:r>
        <w:t>u, nhóm phát hi</w:t>
      </w:r>
      <w:r>
        <w:t>ệ</w:t>
      </w:r>
      <w:r>
        <w:t>n header X-Content-Type-Options b</w:t>
      </w:r>
      <w:r>
        <w:t>ị</w:t>
      </w:r>
      <w:r>
        <w:t xml:space="preserve">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 (duplicate) do c</w:t>
      </w:r>
      <w:r>
        <w:t>ả</w:t>
      </w:r>
      <w:r>
        <w:t xml:space="preserve"> Nginx và thư vi</w:t>
      </w:r>
      <w:r>
        <w:t>ệ</w:t>
      </w:r>
      <w:r>
        <w:t>n Helmet phía Node.js cùng tr</w:t>
      </w:r>
      <w:r>
        <w:t>ả</w:t>
      </w:r>
      <w:r>
        <w:t xml:space="preserve"> v</w:t>
      </w:r>
      <w:r>
        <w:t>ề</w:t>
      </w:r>
      <w:r>
        <w:t>. Nhóm đã x</w:t>
      </w:r>
      <w:r>
        <w:t>ử</w:t>
      </w:r>
      <w:r>
        <w:t xml:space="preserve"> lý tri</w:t>
      </w:r>
      <w:r>
        <w:t>ệ</w:t>
      </w:r>
      <w:r>
        <w:t>t đ</w:t>
      </w:r>
      <w:r>
        <w:t>ể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này b</w:t>
      </w:r>
      <w:r>
        <w:t>ằ</w:t>
      </w:r>
      <w:r>
        <w:t>ng cách b</w:t>
      </w:r>
      <w:r>
        <w:t>ổ</w:t>
      </w:r>
      <w:r>
        <w:t xml:space="preserve"> sung ch</w:t>
      </w:r>
      <w:r>
        <w:t>ỉ</w:t>
      </w:r>
      <w:r>
        <w:t xml:space="preserve"> th</w:t>
      </w:r>
      <w:r>
        <w:t>ị</w:t>
      </w:r>
      <w:r>
        <w:t xml:space="preserve"> proxy_hide_header cho các header tương </w:t>
      </w:r>
      <w:r>
        <w:t>ứ</w:t>
      </w:r>
      <w:r>
        <w:t>ng t</w:t>
      </w:r>
      <w:r>
        <w:t>ạ</w:t>
      </w:r>
      <w:r>
        <w:t>i kh</w:t>
      </w:r>
      <w:r>
        <w:t>ố</w:t>
      </w:r>
      <w:r>
        <w:t>i location / c</w:t>
      </w:r>
      <w:r>
        <w:t>ủ</w:t>
      </w:r>
      <w:r>
        <w:t>a Nginx, đ</w:t>
      </w:r>
      <w:r>
        <w:t>ả</w:t>
      </w:r>
      <w:r>
        <w:t>m b</w:t>
      </w:r>
      <w:r>
        <w:t>ả</w:t>
      </w:r>
      <w:r>
        <w:t>o client ch</w:t>
      </w:r>
      <w:r>
        <w:t>ỉ</w:t>
      </w:r>
      <w:r>
        <w:t xml:space="preserve"> nh</w:t>
      </w:r>
      <w:r>
        <w:t>ậ</w:t>
      </w:r>
      <w:r>
        <w:t>n đúng 1 giá tr</w:t>
      </w:r>
      <w:r>
        <w:t>ị</w:t>
      </w:r>
      <w:r>
        <w:t xml:space="preserve"> chu</w:t>
      </w:r>
      <w:r>
        <w:t>ẩ</w:t>
      </w:r>
      <w:r>
        <w:t>n xác duy nh</w:t>
      </w:r>
      <w:r>
        <w:t>ấ</w:t>
      </w:r>
      <w:r>
        <w:t>t.</w:t>
      </w:r>
    </w:p>
    <w:p w14:paraId="40397A92" w14:textId="77777777" w:rsidR="00C327DC" w:rsidRDefault="00D0732E">
      <w:pPr>
        <w:keepNext/>
        <w:spacing w:before="200"/>
      </w:pPr>
      <w:r>
        <w:rPr>
          <w:b/>
          <w:sz w:val="26"/>
        </w:rPr>
        <w:t>3.2 Thi</w:t>
      </w:r>
      <w:r>
        <w:rPr>
          <w:b/>
          <w:sz w:val="26"/>
        </w:rPr>
        <w:t>ế</w:t>
      </w:r>
      <w:r>
        <w:rPr>
          <w:b/>
          <w:sz w:val="26"/>
        </w:rPr>
        <w:t>t l</w:t>
      </w:r>
      <w:r>
        <w:rPr>
          <w:b/>
          <w:sz w:val="26"/>
        </w:rPr>
        <w:t>ậ</w:t>
      </w:r>
      <w:r>
        <w:rPr>
          <w:b/>
          <w:sz w:val="26"/>
        </w:rPr>
        <w:t>p HTTPS t</w:t>
      </w:r>
      <w:r>
        <w:rPr>
          <w:b/>
          <w:sz w:val="26"/>
        </w:rPr>
        <w:t>ự</w:t>
      </w:r>
      <w:r>
        <w:rPr>
          <w:b/>
          <w:sz w:val="26"/>
        </w:rPr>
        <w:t xml:space="preserve"> ký và b</w:t>
      </w:r>
      <w:r>
        <w:rPr>
          <w:b/>
          <w:sz w:val="26"/>
        </w:rPr>
        <w:t>ả</w:t>
      </w:r>
      <w:r>
        <w:rPr>
          <w:b/>
          <w:sz w:val="26"/>
        </w:rPr>
        <w:t>o m</w:t>
      </w:r>
      <w:r>
        <w:rPr>
          <w:b/>
          <w:sz w:val="26"/>
        </w:rPr>
        <w:t>ậ</w:t>
      </w:r>
      <w:r>
        <w:rPr>
          <w:b/>
          <w:sz w:val="26"/>
        </w:rPr>
        <w:t>t Session Cookie</w:t>
      </w:r>
    </w:p>
    <w:p w14:paraId="78200F1F" w14:textId="77777777" w:rsidR="00C327DC" w:rsidRDefault="00D0732E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tri</w:t>
      </w:r>
      <w:r>
        <w:t>ể</w:t>
      </w:r>
      <w:r>
        <w:t>n khai giao th</w:t>
      </w:r>
      <w:r>
        <w:t>ứ</w:t>
      </w:r>
      <w:r>
        <w:t>c mã hóa TLS 1.2 và TLS 1.3 v</w:t>
      </w:r>
      <w:r>
        <w:t>ớ</w:t>
      </w:r>
      <w:r>
        <w:t>i ch</w:t>
      </w:r>
      <w:r>
        <w:t>ứ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RSA 3072 bit, thu</w:t>
      </w:r>
      <w:r>
        <w:t>ậ</w:t>
      </w:r>
      <w:r>
        <w:t>t toán băm SHA-256, trư</w:t>
      </w:r>
      <w:r>
        <w:t>ờ</w:t>
      </w:r>
      <w:r>
        <w:t>ng Subject Alternative Name (SAN) cho localhost và 127.0.0.1. M</w:t>
      </w:r>
      <w:r>
        <w:t>ọ</w:t>
      </w:r>
      <w:r>
        <w:t>i lưu lư</w:t>
      </w:r>
      <w:r>
        <w:t>ợ</w:t>
      </w:r>
      <w:r>
        <w:t>ng g</w:t>
      </w:r>
      <w:r>
        <w:t>ử</w:t>
      </w:r>
      <w:r>
        <w:t>i t</w:t>
      </w:r>
      <w:r>
        <w:t>ớ</w:t>
      </w:r>
      <w:r>
        <w:t>i c</w:t>
      </w:r>
      <w:r>
        <w:t>ổ</w:t>
      </w:r>
      <w:r>
        <w:t>ng HTTP 8080 đ</w:t>
      </w:r>
      <w:r>
        <w:t>ề</w:t>
      </w:r>
      <w:r>
        <w:t>u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301 Moved Permanently chuy</w:t>
      </w:r>
      <w:r>
        <w:t>ể</w:t>
      </w:r>
      <w:r>
        <w:t>n hư</w:t>
      </w:r>
      <w:r>
        <w:t>ớ</w:t>
      </w:r>
      <w:r>
        <w:t>ng sang HTTPS 8443: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27DC" w14:paraId="3DA02F4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12189" w14:textId="77777777" w:rsidR="00C327DC" w:rsidRDefault="00D0732E"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server {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listen 8080;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server_name localhost;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301 https://$host:8443$request_uri;</w:t>
            </w:r>
            <w:r>
              <w:rPr>
                <w:rFonts w:ascii="Consolas" w:hAnsi="Consolas"/>
                <w:color w:val="1E293B"/>
                <w:sz w:val="19"/>
              </w:rPr>
              <w:br/>
              <w:t>}</w:t>
            </w:r>
          </w:p>
        </w:tc>
      </w:tr>
    </w:tbl>
    <w:p w14:paraId="4541AA14" w14:textId="77777777" w:rsidR="00C327DC" w:rsidRDefault="00C327DC">
      <w:pPr>
        <w:spacing w:after="40"/>
      </w:pP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3168"/>
        <w:gridCol w:w="3744"/>
        <w:gridCol w:w="2592"/>
      </w:tblGrid>
      <w:tr w:rsidR="00C327DC" w14:paraId="567CF4A8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26A1ED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ng m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 ki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th</w:t>
            </w:r>
            <w:r>
              <w:rPr>
                <w:b/>
                <w:color w:val="FFFFFF"/>
                <w:sz w:val="22"/>
              </w:rPr>
              <w:t>ử</w:t>
            </w:r>
            <w:r>
              <w:rPr>
                <w:b/>
                <w:color w:val="FFFFFF"/>
                <w:sz w:val="22"/>
              </w:rPr>
              <w:t xml:space="preserve"> HTTPS &amp; Cookie</w:t>
            </w:r>
          </w:p>
        </w:tc>
        <w:tc>
          <w:tcPr>
            <w:tcW w:w="374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1EC0B5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th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>c t</w:t>
            </w:r>
            <w:r>
              <w:rPr>
                <w:b/>
                <w:color w:val="FFFFFF"/>
                <w:sz w:val="22"/>
              </w:rPr>
              <w:t>ế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D3E820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Đánh giá an ninh</w:t>
            </w:r>
          </w:p>
        </w:tc>
      </w:tr>
      <w:tr w:rsidR="00C327DC" w14:paraId="0E8DD14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B37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HTTP sang HTTPS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8FC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Mã 301, Location: https://127.0.0.1:8443/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EA6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an ninh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</w:t>
            </w:r>
          </w:p>
        </w:tc>
      </w:tr>
      <w:tr w:rsidR="00C327DC" w14:paraId="553090CD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473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TLS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F7B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RSA 3072 bit, SHA-256, SAN localhost/127.0.0.1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39D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mã hóa an toàn</w:t>
            </w:r>
          </w:p>
        </w:tc>
      </w:tr>
      <w:tr w:rsidR="00C327DC" w14:paraId="3087D48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E742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Cookie flag HttpOnly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A03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True (Không cho phép JavaScript client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9A7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đánh c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p cookie qua XSS</w:t>
            </w:r>
          </w:p>
        </w:tc>
      </w:tr>
      <w:tr w:rsidR="00C327DC" w14:paraId="75BF02E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C85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Cookie flag SameSite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78E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Lax (Gi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cookie trong cross-site request)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AC4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thi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nguy cơ CSRF</w:t>
            </w:r>
          </w:p>
        </w:tc>
      </w:tr>
      <w:tr w:rsidR="00C327DC" w14:paraId="601359B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D765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Cookie flag Secure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0D3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True (Ch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truy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qua kênh mã hóa HTTPS)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FE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nghe lén gói tin trên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truy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</w:t>
            </w:r>
          </w:p>
        </w:tc>
      </w:tr>
      <w:tr w:rsidR="00C327DC" w14:paraId="75D63F3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B546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lastRenderedPageBreak/>
              <w:t>Nginx Configuration Test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23C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nginx -t syntax is ok, test is successful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8CD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xác 100%</w:t>
            </w:r>
          </w:p>
        </w:tc>
      </w:tr>
    </w:tbl>
    <w:p w14:paraId="3743DC2D" w14:textId="77777777" w:rsidR="00C327DC" w:rsidRDefault="00C327DC"/>
    <w:p w14:paraId="41627101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3.2: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tra an ninh HTTPS, Cookie và phân quy</w:t>
      </w:r>
      <w:r>
        <w:rPr>
          <w:b/>
          <w:i/>
        </w:rPr>
        <w:t>ề</w:t>
      </w:r>
      <w:r>
        <w:rPr>
          <w:b/>
          <w:i/>
        </w:rPr>
        <w:t>n</w:t>
      </w:r>
    </w:p>
    <w:p w14:paraId="78961837" w14:textId="77777777" w:rsidR="00C327DC" w:rsidRDefault="00D0732E">
      <w:pPr>
        <w:keepNext/>
        <w:spacing w:before="200"/>
      </w:pPr>
      <w:r>
        <w:rPr>
          <w:b/>
          <w:sz w:val="26"/>
        </w:rPr>
        <w:t>3.3 Cơ ch</w:t>
      </w:r>
      <w:r>
        <w:rPr>
          <w:b/>
          <w:sz w:val="26"/>
        </w:rPr>
        <w:t>ế</w:t>
      </w:r>
      <w:r>
        <w:rPr>
          <w:b/>
          <w:sz w:val="26"/>
        </w:rPr>
        <w:t xml:space="preserve"> b</w:t>
      </w:r>
      <w:r>
        <w:rPr>
          <w:b/>
          <w:sz w:val="26"/>
        </w:rPr>
        <w:t>ả</w:t>
      </w:r>
      <w:r>
        <w:rPr>
          <w:b/>
          <w:sz w:val="26"/>
        </w:rPr>
        <w:t>o v</w:t>
      </w:r>
      <w:r>
        <w:rPr>
          <w:b/>
          <w:sz w:val="26"/>
        </w:rPr>
        <w:t>ệ</w:t>
      </w:r>
      <w:r>
        <w:rPr>
          <w:b/>
          <w:sz w:val="26"/>
        </w:rPr>
        <w:t xml:space="preserve"> tài kho</w:t>
      </w:r>
      <w:r>
        <w:rPr>
          <w:b/>
          <w:sz w:val="26"/>
        </w:rPr>
        <w:t>ả</w:t>
      </w:r>
      <w:r>
        <w:rPr>
          <w:b/>
          <w:sz w:val="26"/>
        </w:rPr>
        <w:t>n, ch</w:t>
      </w:r>
      <w:r>
        <w:rPr>
          <w:b/>
          <w:sz w:val="26"/>
        </w:rPr>
        <w:t>ố</w:t>
      </w:r>
      <w:r>
        <w:rPr>
          <w:b/>
          <w:sz w:val="26"/>
        </w:rPr>
        <w:t>ng CSRF và Rate Limiting</w:t>
      </w:r>
    </w:p>
    <w:p w14:paraId="312BE28E" w14:textId="77777777" w:rsidR="00C327DC" w:rsidRDefault="00D0732E">
      <w:pPr>
        <w:jc w:val="both"/>
      </w:pPr>
      <w:r>
        <w:t>Ứ</w:t>
      </w:r>
      <w:r>
        <w:t>ng d</w:t>
      </w:r>
      <w:r>
        <w:t>ụ</w:t>
      </w:r>
      <w:r>
        <w:t>ng tri</w:t>
      </w:r>
      <w:r>
        <w:t>ể</w:t>
      </w:r>
      <w:r>
        <w:t>n khai nhi</w:t>
      </w:r>
      <w:r>
        <w:t>ề</w:t>
      </w:r>
      <w:r>
        <w:t>u l</w:t>
      </w:r>
      <w:r>
        <w:t>ớ</w:t>
      </w:r>
      <w:r>
        <w:t>p phòng th</w:t>
      </w:r>
      <w:r>
        <w:t>ủ</w:t>
      </w:r>
      <w:r>
        <w:t xml:space="preserve"> chuyên sâu </w:t>
      </w:r>
      <w:r>
        <w:t>ở</w:t>
      </w:r>
      <w:r>
        <w:t xml:space="preserve"> t</w:t>
      </w:r>
      <w:r>
        <w:t>ầ</w:t>
      </w:r>
      <w:r>
        <w:t>ng mã ngu</w:t>
      </w:r>
      <w:r>
        <w:t>ồ</w:t>
      </w:r>
      <w:r>
        <w:t>n:</w:t>
      </w:r>
    </w:p>
    <w:p w14:paraId="7B9F1CB3" w14:textId="77777777" w:rsidR="00C327DC" w:rsidRDefault="00D0732E">
      <w:pPr>
        <w:jc w:val="both"/>
      </w:pPr>
      <w:r>
        <w:t>1. Băm m</w:t>
      </w:r>
      <w:r>
        <w:t>ậ</w:t>
      </w:r>
      <w:r>
        <w:t>t kh</w:t>
      </w:r>
      <w:r>
        <w:t>ẩ</w:t>
      </w:r>
      <w:r>
        <w:t>u (Password Hashing):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 Bcrypt v</w:t>
      </w:r>
      <w:r>
        <w:t>ớ</w:t>
      </w:r>
      <w:r>
        <w:t>i salt rounds 10. M</w:t>
      </w:r>
      <w:r>
        <w:t>ậ</w:t>
      </w:r>
      <w:r>
        <w:t>t kh</w:t>
      </w:r>
      <w:r>
        <w:t>ẩ</w:t>
      </w:r>
      <w:r>
        <w:t>u không bao gi</w:t>
      </w:r>
      <w:r>
        <w:t>ờ</w:t>
      </w:r>
      <w:r>
        <w:t xml:space="preserve"> đư</w:t>
      </w:r>
      <w:r>
        <w:t>ợ</w:t>
      </w:r>
      <w:r>
        <w:t>c lưu tr</w:t>
      </w:r>
      <w:r>
        <w:t>ữ</w:t>
      </w:r>
      <w:r>
        <w:t xml:space="preserve">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 rõ (plaintext). Vi</w:t>
      </w:r>
      <w:r>
        <w:t>ệ</w:t>
      </w:r>
      <w:r>
        <w:t>c xác th</w:t>
      </w:r>
      <w:r>
        <w:t>ự</w:t>
      </w:r>
      <w:r>
        <w:t>c s</w:t>
      </w:r>
      <w:r>
        <w:t>ử</w:t>
      </w:r>
      <w:r>
        <w:t xml:space="preserve"> d</w:t>
      </w:r>
      <w:r>
        <w:t>ụ</w:t>
      </w:r>
      <w:r>
        <w:t>ng hàm so sánh th</w:t>
      </w:r>
      <w:r>
        <w:t>ờ</w:t>
      </w:r>
      <w:r>
        <w:t>i gian an toàn (timing-safe comparison) đ</w:t>
      </w:r>
      <w:r>
        <w:t>ể</w:t>
      </w:r>
      <w:r>
        <w:t xml:space="preserve"> ch</w:t>
      </w:r>
      <w:r>
        <w:t>ố</w:t>
      </w:r>
      <w:r>
        <w:t>ng t</w:t>
      </w:r>
      <w:r>
        <w:t>ấ</w:t>
      </w:r>
      <w:r>
        <w:t>n công Timing Attacks.</w:t>
      </w:r>
    </w:p>
    <w:p w14:paraId="221D0B4C" w14:textId="77777777" w:rsidR="00C327DC" w:rsidRDefault="00D0732E">
      <w:pPr>
        <w:jc w:val="both"/>
      </w:pPr>
      <w:r>
        <w:t>2. Phòng ch</w:t>
      </w:r>
      <w:r>
        <w:t>ố</w:t>
      </w:r>
      <w:r>
        <w:t>ng CSRF (Cross-Site Request Forgery): T</w:t>
      </w:r>
      <w:r>
        <w:t>ấ</w:t>
      </w:r>
      <w:r>
        <w:t>t c</w:t>
      </w:r>
      <w:r>
        <w:t>ả</w:t>
      </w:r>
      <w:r>
        <w:t xml:space="preserve"> các bi</w:t>
      </w:r>
      <w:r>
        <w:t>ể</w:t>
      </w:r>
      <w:r>
        <w:t>u m</w:t>
      </w:r>
      <w:r>
        <w:t>ẫ</w:t>
      </w:r>
      <w:r>
        <w:t>u g</w:t>
      </w:r>
      <w:r>
        <w:t>ử</w:t>
      </w:r>
      <w:r>
        <w:t>i yêu c</w:t>
      </w:r>
      <w:r>
        <w:t>ầ</w:t>
      </w:r>
      <w:r>
        <w:t>u thay đ</w:t>
      </w:r>
      <w:r>
        <w:t>ổ</w:t>
      </w:r>
      <w:r>
        <w:t>i tr</w:t>
      </w:r>
      <w:r>
        <w:t>ạ</w:t>
      </w:r>
      <w:r>
        <w:t>ng thái (POST, PUT, DELETE) đ</w:t>
      </w:r>
      <w:r>
        <w:t>ề</w:t>
      </w:r>
      <w:r>
        <w:t>u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mang theo token CSRF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sinh ng</w:t>
      </w:r>
      <w:r>
        <w:t>ẫ</w:t>
      </w:r>
      <w:r>
        <w:t>u nhiên theo phiên. Các request thi</w:t>
      </w:r>
      <w:r>
        <w:t>ế</w:t>
      </w:r>
      <w:r>
        <w:t>u token ho</w:t>
      </w:r>
      <w:r>
        <w:t>ặ</w:t>
      </w:r>
      <w:r>
        <w:t>c token không h</w:t>
      </w:r>
      <w:r>
        <w:t>ợ</w:t>
      </w:r>
      <w:r>
        <w:t>p l</w:t>
      </w:r>
      <w:r>
        <w:t>ệ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ngay l</w:t>
      </w:r>
      <w:r>
        <w:t>ậ</w:t>
      </w:r>
      <w:r>
        <w:t>p t</w:t>
      </w:r>
      <w:r>
        <w:t>ứ</w:t>
      </w:r>
      <w:r>
        <w:t>c v</w:t>
      </w:r>
      <w:r>
        <w:t>ớ</w:t>
      </w:r>
      <w:r>
        <w:t>i mã HTTP 403 Forbidden.</w:t>
      </w:r>
    </w:p>
    <w:p w14:paraId="4F471749" w14:textId="77777777" w:rsidR="00C327DC" w:rsidRDefault="00D0732E">
      <w:pPr>
        <w:jc w:val="both"/>
      </w:pPr>
      <w:r>
        <w:t>3. Phòng ch</w:t>
      </w:r>
      <w:r>
        <w:t>ố</w:t>
      </w:r>
      <w:r>
        <w:t>ng Brute-Force và DoS: S</w:t>
      </w:r>
      <w:r>
        <w:t>ử</w:t>
      </w:r>
      <w:r>
        <w:t xml:space="preserve"> d</w:t>
      </w:r>
      <w:r>
        <w:t>ụ</w:t>
      </w:r>
      <w:r>
        <w:t>ng express-rate-limit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i đa 100 requests trong vòng 15 phút đ</w:t>
      </w:r>
      <w:r>
        <w:t>ố</w:t>
      </w:r>
      <w:r>
        <w:t>i v</w:t>
      </w:r>
      <w:r>
        <w:t>ớ</w:t>
      </w:r>
      <w:r>
        <w:t>i các route thông thư</w:t>
      </w:r>
      <w:r>
        <w:t>ờ</w:t>
      </w:r>
      <w:r>
        <w:t>ng và si</w:t>
      </w:r>
      <w:r>
        <w:t>ế</w:t>
      </w:r>
      <w:r>
        <w:t>t ch</w:t>
      </w:r>
      <w:r>
        <w:t>ặ</w:t>
      </w:r>
      <w:r>
        <w:t>t t</w:t>
      </w:r>
      <w:r>
        <w:t>ố</w:t>
      </w:r>
      <w:r>
        <w:t>i đa 10 l</w:t>
      </w:r>
      <w:r>
        <w:t>ầ</w:t>
      </w:r>
      <w:r>
        <w:t>n th</w:t>
      </w:r>
      <w:r>
        <w:t>ử</w:t>
      </w:r>
      <w:r>
        <w:t xml:space="preserve"> đăng nh</w:t>
      </w:r>
      <w:r>
        <w:t>ậ</w:t>
      </w:r>
      <w:r>
        <w:t>p sai trong 15 phút đ</w:t>
      </w:r>
      <w:r>
        <w:t>ố</w:t>
      </w:r>
      <w:r>
        <w:t>i v</w:t>
      </w:r>
      <w:r>
        <w:t>ớ</w:t>
      </w:r>
      <w:r>
        <w:t>i endpoint /login. Khi vư</w:t>
      </w:r>
      <w:r>
        <w:t>ợ</w:t>
      </w:r>
      <w:r>
        <w:t>t ngư</w:t>
      </w:r>
      <w:r>
        <w:t>ỡ</w:t>
      </w:r>
      <w:r>
        <w:t>ng, 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v</w:t>
      </w:r>
      <w:r>
        <w:t>ề</w:t>
      </w:r>
      <w:r>
        <w:t xml:space="preserve"> mã 429 Too Many Requests và ghi s</w:t>
      </w:r>
      <w:r>
        <w:t>ự</w:t>
      </w:r>
      <w:r>
        <w:t xml:space="preserve"> ki</w:t>
      </w:r>
      <w:r>
        <w:t>ệ</w:t>
      </w:r>
      <w:r>
        <w:t>n c</w:t>
      </w:r>
      <w:r>
        <w:t>ả</w:t>
      </w:r>
      <w:r>
        <w:t>nh báo an ninh.</w:t>
      </w:r>
    </w:p>
    <w:p w14:paraId="75551998" w14:textId="77777777" w:rsidR="00C327DC" w:rsidRDefault="00D0732E">
      <w:pPr>
        <w:jc w:val="both"/>
      </w:pPr>
      <w:r>
        <w:t>4. Phòng ch</w:t>
      </w:r>
      <w:r>
        <w:t>ố</w:t>
      </w:r>
      <w:r>
        <w:t>ng SQL Injection: Toàn b</w:t>
      </w:r>
      <w:r>
        <w:t>ộ</w:t>
      </w:r>
      <w:r>
        <w:t xml:space="preserve"> các thao tác truy v</w:t>
      </w:r>
      <w:r>
        <w:t>ấ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>u s</w:t>
      </w:r>
      <w:r>
        <w:t>ử</w:t>
      </w:r>
      <w:r>
        <w:t xml:space="preserve"> d</w:t>
      </w:r>
      <w:r>
        <w:t>ụ</w:t>
      </w:r>
      <w:r>
        <w:t>ng Parameterized Queries ($1, $2, ...) thông qua driver pg. Tuy</w:t>
      </w:r>
      <w:r>
        <w:t>ệ</w:t>
      </w:r>
      <w:r>
        <w:t>t đ</w:t>
      </w:r>
      <w:r>
        <w:t>ố</w:t>
      </w:r>
      <w:r>
        <w:t>i không th</w:t>
      </w:r>
      <w:r>
        <w:t>ự</w:t>
      </w:r>
      <w:r>
        <w:t>c hi</w:t>
      </w:r>
      <w:r>
        <w:t>ệ</w:t>
      </w:r>
      <w:r>
        <w:t>n c</w:t>
      </w:r>
      <w:r>
        <w:t>ộ</w:t>
      </w:r>
      <w:r>
        <w:t>ng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vào câu l</w:t>
      </w:r>
      <w:r>
        <w:t>ệ</w:t>
      </w:r>
      <w:r>
        <w:t>nh SQL.</w:t>
      </w:r>
    </w:p>
    <w:p w14:paraId="5CC3C065" w14:textId="77777777" w:rsidR="00C327DC" w:rsidRDefault="00D0732E">
      <w:pPr>
        <w:jc w:val="both"/>
      </w:pPr>
      <w:r>
        <w:t>5. Phòng ch</w:t>
      </w:r>
      <w:r>
        <w:t>ố</w:t>
      </w:r>
      <w:r>
        <w:t>ng Stored XSS: Template engine EJS s</w:t>
      </w:r>
      <w:r>
        <w:t>ử</w:t>
      </w:r>
      <w:r>
        <w:t xml:space="preserve"> d</w:t>
      </w:r>
      <w:r>
        <w:t>ụ</w:t>
      </w:r>
      <w:r>
        <w:t>ng cú pháp t</w:t>
      </w:r>
      <w:r>
        <w:t>ự</w:t>
      </w:r>
      <w:r>
        <w:t xml:space="preserve"> đ</w:t>
      </w:r>
      <w:r>
        <w:t>ộ</w:t>
      </w:r>
      <w:r>
        <w:t>ng escape mã HTML (&lt;%= %&gt;) đ</w:t>
      </w:r>
      <w:r>
        <w:t>ố</w:t>
      </w:r>
      <w:r>
        <w:t>i v</w:t>
      </w:r>
      <w:r>
        <w:t>ớ</w:t>
      </w:r>
      <w:r>
        <w:t>i toàn b</w:t>
      </w:r>
      <w:r>
        <w:t>ộ</w:t>
      </w:r>
      <w:r>
        <w:t xml:space="preserve"> các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nh</w:t>
      </w:r>
      <w:r>
        <w:t>ậ</w:t>
      </w:r>
      <w:r>
        <w:t>p trư</w:t>
      </w:r>
      <w:r>
        <w:t>ớ</w:t>
      </w:r>
      <w:r>
        <w:t>c khi render ra màn hình.</w:t>
      </w:r>
    </w:p>
    <w:p w14:paraId="5CB8DD59" w14:textId="77777777" w:rsidR="00C327DC" w:rsidRDefault="00D0732E">
      <w:pPr>
        <w:keepNext/>
        <w:spacing w:before="200"/>
      </w:pPr>
      <w:r>
        <w:rPr>
          <w:b/>
          <w:sz w:val="26"/>
        </w:rPr>
        <w:t>3.4 Hardening Container, cô l</w:t>
      </w:r>
      <w:r>
        <w:rPr>
          <w:b/>
          <w:sz w:val="26"/>
        </w:rPr>
        <w:t>ậ</w:t>
      </w:r>
      <w:r>
        <w:rPr>
          <w:b/>
          <w:sz w:val="26"/>
        </w:rPr>
        <w:t>p m</w:t>
      </w:r>
      <w:r>
        <w:rPr>
          <w:b/>
          <w:sz w:val="26"/>
        </w:rPr>
        <w:t>ạ</w:t>
      </w:r>
      <w:r>
        <w:rPr>
          <w:b/>
          <w:sz w:val="26"/>
        </w:rPr>
        <w:t>ng và phân quy</w:t>
      </w:r>
      <w:r>
        <w:rPr>
          <w:b/>
          <w:sz w:val="26"/>
        </w:rPr>
        <w:t>ề</w:t>
      </w:r>
      <w:r>
        <w:rPr>
          <w:b/>
          <w:sz w:val="26"/>
        </w:rPr>
        <w:t>n Database</w:t>
      </w:r>
    </w:p>
    <w:p w14:paraId="3B10866F" w14:textId="77777777" w:rsidR="00C327DC" w:rsidRDefault="00D0732E">
      <w:pPr>
        <w:jc w:val="both"/>
      </w:pPr>
      <w:r>
        <w:t>Đ</w:t>
      </w:r>
      <w:r>
        <w:t>ề</w:t>
      </w:r>
      <w:r>
        <w:t xml:space="preserve"> tài áp d</w:t>
      </w:r>
      <w:r>
        <w:t>ụ</w:t>
      </w:r>
      <w:r>
        <w:t>ng nghiêm ng</w:t>
      </w:r>
      <w:r>
        <w:t>ặ</w:t>
      </w:r>
      <w:r>
        <w:t>t ít nh</w:t>
      </w:r>
      <w:r>
        <w:t>ấ</w:t>
      </w:r>
      <w:r>
        <w:t>t 7 bi</w:t>
      </w:r>
      <w:r>
        <w:t>ệ</w:t>
      </w:r>
      <w:r>
        <w:t>n pháp gia c</w:t>
      </w:r>
      <w:r>
        <w:t>ố</w:t>
      </w:r>
      <w:r>
        <w:t xml:space="preserve"> b</w:t>
      </w:r>
      <w:r>
        <w:t>ả</w:t>
      </w:r>
      <w:r>
        <w:t>o m</w:t>
      </w:r>
      <w:r>
        <w:t>ậ</w:t>
      </w:r>
      <w:r>
        <w:t>t (Hardening) đ</w:t>
      </w:r>
      <w:r>
        <w:t>ạ</w:t>
      </w:r>
      <w:r>
        <w:t>t tiêu chu</w:t>
      </w:r>
      <w:r>
        <w:t>ẩ</w:t>
      </w:r>
      <w:r>
        <w:t>n an toàn thông tin chuyên nghi</w:t>
      </w:r>
      <w:r>
        <w:t>ệ</w:t>
      </w:r>
      <w:r>
        <w:t>p: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160"/>
        <w:gridCol w:w="3600"/>
        <w:gridCol w:w="3744"/>
      </w:tblGrid>
      <w:tr w:rsidR="00C327DC" w14:paraId="6A3CD7EE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0227C5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n pháp Hardening</w:t>
            </w:r>
          </w:p>
        </w:tc>
        <w:tc>
          <w:tcPr>
            <w:tcW w:w="360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BC631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</w:t>
            </w:r>
            <w:r>
              <w:rPr>
                <w:b/>
                <w:color w:val="FFFFFF"/>
                <w:sz w:val="22"/>
              </w:rPr>
              <w:t>ấ</w:t>
            </w:r>
            <w:r>
              <w:rPr>
                <w:b/>
                <w:color w:val="FFFFFF"/>
                <w:sz w:val="22"/>
              </w:rPr>
              <w:t>u hình k</w:t>
            </w:r>
            <w:r>
              <w:rPr>
                <w:b/>
                <w:color w:val="FFFFFF"/>
                <w:sz w:val="22"/>
              </w:rPr>
              <w:t>ỹ</w:t>
            </w:r>
            <w:r>
              <w:rPr>
                <w:b/>
                <w:color w:val="FFFFFF"/>
                <w:sz w:val="22"/>
              </w:rPr>
              <w:t xml:space="preserve"> thu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>t áp d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374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316D5A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ki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ch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ng th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>c t</w:t>
            </w:r>
            <w:r>
              <w:rPr>
                <w:b/>
                <w:color w:val="FFFFFF"/>
                <w:sz w:val="22"/>
              </w:rPr>
              <w:t>ế</w:t>
            </w:r>
          </w:p>
        </w:tc>
      </w:tr>
      <w:tr w:rsidR="00C327DC" w14:paraId="462AFB6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B52E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 Non-root 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78E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app dư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user node (UID 1000, GID 1000); Nginx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UID 101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416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docker exec id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: uid=1000(node) gid=1000(node)</w:t>
            </w:r>
          </w:p>
        </w:tc>
      </w:tr>
      <w:tr w:rsidR="00C327DC" w14:paraId="126EF68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DF2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 Read-only Rootfs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B5D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read_only: true cho container pm-app; mount tmpfs cho /tmp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A42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Docker inspect: ReadonlyRootfs = true; /tmp có c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rw,noexec,nosuid</w:t>
            </w:r>
          </w:p>
        </w:tc>
      </w:tr>
      <w:tr w:rsidR="00C327DC" w14:paraId="6AFAA9D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B59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Linux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207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cap_drop: [ALL] và no-new-privileges: true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C28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Container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i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nâng cao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nhân Linux</w:t>
            </w:r>
          </w:p>
        </w:tc>
      </w:tr>
      <w:tr w:rsidR="00C327DC" w14:paraId="730B7E1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F12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4. Cô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1AA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pm_database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internal: true, không gateway ra ngoài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BA0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Docker network inspect: Internal = true; không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Internet</w:t>
            </w:r>
          </w:p>
        </w:tc>
      </w:tr>
      <w:tr w:rsidR="00C327DC" w14:paraId="00B3AED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8F86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5. Đóng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Database host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BB7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PostgreSQL không publish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5432 ra host (b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ports mapping)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3EB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Docker inspect: PortBindings = {} (Tr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hoàn toàn)</w:t>
            </w:r>
          </w:p>
        </w:tc>
      </w:tr>
      <w:tr w:rsidR="00C327DC" w14:paraId="31580BE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6432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lastRenderedPageBreak/>
              <w:t>6.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Database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8FD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pm_app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INSERT, SELECT, UPDATE, DELETE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B02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PostgreSQL table grants: pm_app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có CRUD, không có DDL</w:t>
            </w:r>
          </w:p>
        </w:tc>
      </w:tr>
      <w:tr w:rsidR="00C327DC" w14:paraId="32131CB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A1AA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7. Bind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ộ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B1F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các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public (8080, 8443, 8081, 9090, 3002) bind 127.0.0.1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42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cho phép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localhost, không l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ra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LAN</w:t>
            </w:r>
          </w:p>
        </w:tc>
      </w:tr>
      <w:tr w:rsidR="00C327DC" w14:paraId="704BB80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B3A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8.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Secrets an toàn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14B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u sinh ng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nhiên qua setup.py, lưu trong .env ngoài Git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89E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.gitignore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tri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.env, *.key, secrets</w:t>
            </w:r>
          </w:p>
        </w:tc>
      </w:tr>
    </w:tbl>
    <w:p w14:paraId="23DF3B69" w14:textId="77777777" w:rsidR="00C327DC" w:rsidRDefault="00C327DC"/>
    <w:p w14:paraId="45F6E969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3.3: T</w:t>
      </w:r>
      <w:r>
        <w:rPr>
          <w:b/>
          <w:i/>
        </w:rPr>
        <w:t>ổ</w:t>
      </w:r>
      <w:r>
        <w:rPr>
          <w:b/>
          <w:i/>
        </w:rPr>
        <w:t>ng h</w:t>
      </w:r>
      <w:r>
        <w:rPr>
          <w:b/>
          <w:i/>
        </w:rPr>
        <w:t>ợ</w:t>
      </w:r>
      <w:r>
        <w:rPr>
          <w:b/>
          <w:i/>
        </w:rPr>
        <w:t>p các bi</w:t>
      </w:r>
      <w:r>
        <w:rPr>
          <w:b/>
          <w:i/>
        </w:rPr>
        <w:t>ệ</w:t>
      </w:r>
      <w:r>
        <w:rPr>
          <w:b/>
          <w:i/>
        </w:rPr>
        <w:t>n pháp Hardening và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ch</w:t>
      </w:r>
      <w:r>
        <w:rPr>
          <w:b/>
          <w:i/>
        </w:rPr>
        <w:t>ứ</w:t>
      </w:r>
      <w:r>
        <w:rPr>
          <w:b/>
          <w:i/>
        </w:rPr>
        <w:t>ng</w:t>
      </w:r>
    </w:p>
    <w:p w14:paraId="2C6538D0" w14:textId="77777777" w:rsidR="00C327DC" w:rsidRDefault="00D0732E">
      <w:pPr>
        <w:jc w:val="both"/>
      </w:pPr>
      <w:r>
        <w:t>Gi</w:t>
      </w:r>
      <w:r>
        <w:t>ả</w:t>
      </w:r>
      <w:r>
        <w:t>i thích các ngo</w:t>
      </w:r>
      <w:r>
        <w:t>ạ</w:t>
      </w:r>
      <w:r>
        <w:t>i l</w:t>
      </w:r>
      <w:r>
        <w:t>ệ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t: Không ph</w:t>
      </w:r>
      <w:r>
        <w:t>ả</w:t>
      </w:r>
      <w:r>
        <w:t>i m</w:t>
      </w:r>
      <w:r>
        <w:t>ọ</w:t>
      </w:r>
      <w:r>
        <w:t>i container đ</w:t>
      </w:r>
      <w:r>
        <w:t>ề</w:t>
      </w:r>
      <w:r>
        <w:t>u có m</w:t>
      </w:r>
      <w:r>
        <w:t>ứ</w:t>
      </w:r>
      <w:r>
        <w:t>c hardening gi</w:t>
      </w:r>
      <w:r>
        <w:t>ố</w:t>
      </w:r>
      <w:r>
        <w:t>ng h</w:t>
      </w:r>
      <w:r>
        <w:t>ệ</w:t>
      </w:r>
      <w:r>
        <w:t>t nhau do đ</w:t>
      </w:r>
      <w:r>
        <w:t>ặ</w:t>
      </w:r>
      <w:r>
        <w:t>c thù ki</w:t>
      </w:r>
      <w:r>
        <w:t>ế</w:t>
      </w:r>
      <w:r>
        <w:t>n trúc. Ví d</w:t>
      </w:r>
      <w:r>
        <w:t>ụ</w:t>
      </w:r>
      <w:r>
        <w:t>: cAdvisor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ch</w:t>
      </w:r>
      <w:r>
        <w:t>ạ</w:t>
      </w:r>
      <w:r>
        <w:t>y dư</w:t>
      </w:r>
      <w:r>
        <w:t>ớ</w:t>
      </w:r>
      <w:r>
        <w:t>i quy</w:t>
      </w:r>
      <w:r>
        <w:t>ề</w:t>
      </w:r>
      <w:r>
        <w:t>n privileged và mount các thư m</w:t>
      </w:r>
      <w:r>
        <w:t>ụ</w:t>
      </w:r>
      <w:r>
        <w:t>c h</w:t>
      </w:r>
      <w:r>
        <w:t>ệ</w:t>
      </w:r>
      <w:r>
        <w:t xml:space="preserve"> th</w:t>
      </w:r>
      <w:r>
        <w:t>ố</w:t>
      </w:r>
      <w:r>
        <w:t>ng host (/sys, /var/run/docker.sock) đ</w:t>
      </w:r>
      <w:r>
        <w:t>ể</w:t>
      </w:r>
      <w:r>
        <w:t xml:space="preserve"> có th</w:t>
      </w:r>
      <w:r>
        <w:t>ể</w:t>
      </w:r>
      <w:r>
        <w:t xml:space="preserve"> đ</w:t>
      </w:r>
      <w:r>
        <w:t>ọ</w:t>
      </w:r>
      <w:r>
        <w:t>c đư</w:t>
      </w:r>
      <w:r>
        <w:t>ợ</w:t>
      </w:r>
      <w:r>
        <w:t>c s</w:t>
      </w:r>
      <w:r>
        <w:t>ố</w:t>
      </w:r>
      <w:r>
        <w:t xml:space="preserve"> li</w:t>
      </w:r>
      <w:r>
        <w:t>ệ</w:t>
      </w:r>
      <w:r>
        <w:t>u hi</w:t>
      </w:r>
      <w:r>
        <w:t>ệ</w:t>
      </w:r>
      <w:r>
        <w:t>u năng c</w:t>
      </w:r>
      <w:r>
        <w:t>ủ</w:t>
      </w:r>
      <w:r>
        <w:t>a toàn b</w:t>
      </w:r>
      <w:r>
        <w:t>ộ</w:t>
      </w:r>
      <w:r>
        <w:t xml:space="preserve"> Docker Engine; init-logs c</w:t>
      </w:r>
      <w:r>
        <w:t>ầ</w:t>
      </w:r>
      <w:r>
        <w:t>n quy</w:t>
      </w:r>
      <w:r>
        <w:t>ề</w:t>
      </w:r>
      <w:r>
        <w:t>n root t</w:t>
      </w:r>
      <w:r>
        <w:t>ạ</w:t>
      </w:r>
      <w:r>
        <w:t>m th</w:t>
      </w:r>
      <w:r>
        <w:t>ờ</w:t>
      </w:r>
      <w:r>
        <w:t>i đ</w:t>
      </w:r>
      <w:r>
        <w:t>ể</w:t>
      </w:r>
      <w:r>
        <w:t xml:space="preserve"> t</w:t>
      </w:r>
      <w:r>
        <w:t>ạ</w:t>
      </w:r>
      <w:r>
        <w:t>o và chown thư m</w:t>
      </w:r>
      <w:r>
        <w:t>ụ</w:t>
      </w:r>
      <w:r>
        <w:t>c log r</w:t>
      </w:r>
      <w:r>
        <w:t>ồ</w:t>
      </w:r>
      <w:r>
        <w:t>i l</w:t>
      </w:r>
      <w:r>
        <w:t>ậ</w:t>
      </w:r>
      <w:r>
        <w:t>p t</w:t>
      </w:r>
      <w:r>
        <w:t>ứ</w:t>
      </w:r>
      <w:r>
        <w:t>c thoát tr</w:t>
      </w:r>
      <w:r>
        <w:t>ạ</w:t>
      </w:r>
      <w:r>
        <w:t>ng thái Exited (0). Các ngo</w:t>
      </w:r>
      <w:r>
        <w:t>ạ</w:t>
      </w:r>
      <w:r>
        <w:t>i l</w:t>
      </w:r>
      <w:r>
        <w:t>ệ</w:t>
      </w:r>
      <w:r>
        <w:t xml:space="preserve"> này hoàn toàn có ch</w:t>
      </w:r>
      <w:r>
        <w:t>ủ</w:t>
      </w:r>
      <w:r>
        <w:t xml:space="preserve"> đích k</w:t>
      </w:r>
      <w:r>
        <w:t>ỹ</w:t>
      </w:r>
      <w:r>
        <w:t xml:space="preserve"> thu</w:t>
      </w:r>
      <w:r>
        <w:t>ậ</w:t>
      </w:r>
      <w:r>
        <w:t>t và đư</w:t>
      </w:r>
      <w:r>
        <w:t>ợ</w:t>
      </w:r>
      <w:r>
        <w:t>c ki</w:t>
      </w:r>
      <w:r>
        <w:t>ể</w:t>
      </w:r>
      <w:r>
        <w:t>m soát ch</w:t>
      </w:r>
      <w:r>
        <w:t>ặ</w:t>
      </w:r>
      <w:r>
        <w:t>t ch</w:t>
      </w:r>
      <w:r>
        <w:t>ẽ</w:t>
      </w:r>
      <w:r>
        <w:t>.</w:t>
      </w:r>
    </w:p>
    <w:p w14:paraId="42414AF8" w14:textId="77777777" w:rsidR="00C327DC" w:rsidRDefault="00D0732E">
      <w:pPr>
        <w:keepNext/>
        <w:spacing w:before="280" w:after="120"/>
      </w:pPr>
      <w:r>
        <w:rPr>
          <w:b/>
          <w:color w:val="1E3A8A"/>
          <w:sz w:val="28"/>
        </w:rPr>
        <w:t>PH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N 4: GIÁM SÁT VÀ LOG T</w:t>
      </w:r>
      <w:r>
        <w:rPr>
          <w:b/>
          <w:color w:val="1E3A8A"/>
          <w:sz w:val="28"/>
        </w:rPr>
        <w:t>Ậ</w:t>
      </w:r>
      <w:r>
        <w:rPr>
          <w:b/>
          <w:color w:val="1E3A8A"/>
          <w:sz w:val="28"/>
        </w:rPr>
        <w:t>P TRUNG</w:t>
      </w:r>
    </w:p>
    <w:p w14:paraId="5DE5E9E7" w14:textId="77777777" w:rsidR="00C327DC" w:rsidRDefault="00D0732E">
      <w:pPr>
        <w:keepNext/>
        <w:spacing w:before="200"/>
      </w:pPr>
      <w:r>
        <w:rPr>
          <w:b/>
          <w:sz w:val="26"/>
        </w:rPr>
        <w:t>4.1 C</w:t>
      </w:r>
      <w:r>
        <w:rPr>
          <w:b/>
          <w:sz w:val="26"/>
        </w:rPr>
        <w:t>ấ</w:t>
      </w:r>
      <w:r>
        <w:rPr>
          <w:b/>
          <w:sz w:val="26"/>
        </w:rPr>
        <w:t>u hình Prometheus và các Exporters</w:t>
      </w:r>
    </w:p>
    <w:p w14:paraId="584B2CA4" w14:textId="77777777" w:rsidR="00C327DC" w:rsidRDefault="00D0732E">
      <w:pPr>
        <w:jc w:val="both"/>
      </w:pPr>
      <w:r>
        <w:t>Prometheus phiên b</w:t>
      </w:r>
      <w:r>
        <w:t>ả</w:t>
      </w:r>
      <w:r>
        <w:t>n 3.2.1 đư</w:t>
      </w:r>
      <w:r>
        <w:t>ợ</w:t>
      </w:r>
      <w:r>
        <w:t>c c</w:t>
      </w:r>
      <w:r>
        <w:t>ấ</w:t>
      </w:r>
      <w:r>
        <w:t>u hình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thu th</w:t>
      </w:r>
      <w:r>
        <w:t>ậ</w:t>
      </w:r>
      <w:r>
        <w:t>p (scrape) đ</w:t>
      </w:r>
      <w:r>
        <w:t>ị</w:t>
      </w:r>
      <w:r>
        <w:t>nh k</w:t>
      </w:r>
      <w:r>
        <w:t>ỳ</w:t>
      </w:r>
      <w:r>
        <w:t xml:space="preserve"> 15 giây toàn b</w:t>
      </w:r>
      <w:r>
        <w:t>ộ</w:t>
      </w:r>
      <w:r>
        <w:t xml:space="preserve"> các ch</w:t>
      </w:r>
      <w:r>
        <w:t>ỉ</w:t>
      </w:r>
      <w:r>
        <w:t xml:space="preserve"> s</w:t>
      </w:r>
      <w:r>
        <w:t>ố</w:t>
      </w:r>
      <w:r>
        <w:t xml:space="preserve"> v</w:t>
      </w:r>
      <w:r>
        <w:t>ậ</w:t>
      </w:r>
      <w:r>
        <w:t>n hành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thông qua 4 exporters chuyên bi</w:t>
      </w:r>
      <w:r>
        <w:t>ệ</w:t>
      </w:r>
      <w:r>
        <w:t>t:</w:t>
      </w:r>
    </w:p>
    <w:p w14:paraId="56FC74BB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34495A" wp14:editId="68EEECEA">
            <wp:extent cx="5669280" cy="30975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rometheus_targ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0C04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4.1: B</w:t>
      </w:r>
      <w:r>
        <w:rPr>
          <w:b/>
          <w:i/>
          <w:color w:val="1E3A8A"/>
          <w:sz w:val="21"/>
        </w:rPr>
        <w:t>ố</w:t>
      </w:r>
      <w:r>
        <w:rPr>
          <w:b/>
          <w:i/>
          <w:color w:val="1E3A8A"/>
          <w:sz w:val="21"/>
        </w:rPr>
        <w:t xml:space="preserve">n targets Prometheus </w:t>
      </w:r>
      <w:r>
        <w:rPr>
          <w:b/>
          <w:i/>
          <w:color w:val="1E3A8A"/>
          <w:sz w:val="21"/>
        </w:rPr>
        <w:t>ở</w:t>
      </w:r>
      <w:r>
        <w:rPr>
          <w:b/>
          <w:i/>
          <w:color w:val="1E3A8A"/>
          <w:sz w:val="21"/>
        </w:rPr>
        <w:t xml:space="preserve"> tr</w:t>
      </w:r>
      <w:r>
        <w:rPr>
          <w:b/>
          <w:i/>
          <w:color w:val="1E3A8A"/>
          <w:sz w:val="21"/>
        </w:rPr>
        <w:t>ạ</w:t>
      </w:r>
      <w:r>
        <w:rPr>
          <w:b/>
          <w:i/>
          <w:color w:val="1E3A8A"/>
          <w:sz w:val="21"/>
        </w:rPr>
        <w:t>ng thái UP (100%)</w:t>
      </w:r>
    </w:p>
    <w:p w14:paraId="4534C660" w14:textId="77777777" w:rsidR="00C327DC" w:rsidRDefault="00D0732E">
      <w:pPr>
        <w:jc w:val="both"/>
      </w:pPr>
      <w:r>
        <w:t>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 xml:space="preserve"> Prometheus t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http://localhost:9090/targets xác nh</w:t>
      </w:r>
      <w:r>
        <w:t>ậ</w:t>
      </w:r>
      <w:r>
        <w:t>n 100% c</w:t>
      </w:r>
      <w:r>
        <w:t>ả</w:t>
      </w:r>
      <w:r>
        <w:t xml:space="preserve"> 4 m</w:t>
      </w:r>
      <w:r>
        <w:t>ụ</w:t>
      </w:r>
      <w:r>
        <w:t>c tiêu giám sát đ</w:t>
      </w:r>
      <w:r>
        <w:t>ề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UP v</w:t>
      </w:r>
      <w:r>
        <w:t>ớ</w:t>
      </w:r>
      <w:r>
        <w:t>i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c</w:t>
      </w:r>
      <w:r>
        <w:t>ự</w:t>
      </w:r>
      <w:r>
        <w:t>c nhanh (&lt; 5ms) và không có b</w:t>
      </w:r>
      <w:r>
        <w:t>ấ</w:t>
      </w:r>
      <w:r>
        <w:t>t k</w:t>
      </w:r>
      <w:r>
        <w:t>ỳ</w:t>
      </w:r>
      <w:r>
        <w:t xml:space="preserve"> l</w:t>
      </w:r>
      <w:r>
        <w:t>ỗ</w:t>
      </w:r>
      <w:r>
        <w:t>i scrape nào:</w:t>
      </w:r>
    </w:p>
    <w:p w14:paraId="14AB3150" w14:textId="77777777" w:rsidR="00C327DC" w:rsidRDefault="00D0732E">
      <w:pPr>
        <w:jc w:val="both"/>
      </w:pPr>
      <w:r>
        <w:lastRenderedPageBreak/>
        <w:t>• cadvisor (cadvisor:8080): Thu th</w:t>
      </w:r>
      <w:r>
        <w:t>ậ</w:t>
      </w:r>
      <w:r>
        <w:t>p thông s</w:t>
      </w:r>
      <w:r>
        <w:t>ố</w:t>
      </w:r>
      <w:r>
        <w:t xml:space="preserve"> tài nguyên CPU, b</w:t>
      </w:r>
      <w:r>
        <w:t>ộ</w:t>
      </w:r>
      <w:r>
        <w:t xml:space="preserve"> nh</w:t>
      </w:r>
      <w:r>
        <w:t>ớ</w:t>
      </w:r>
      <w:r>
        <w:t xml:space="preserve"> RAM, lưu lư</w:t>
      </w:r>
      <w:r>
        <w:t>ợ</w:t>
      </w:r>
      <w:r>
        <w:t>ng I/O đĩa và m</w:t>
      </w:r>
      <w:r>
        <w:t>ạ</w:t>
      </w:r>
      <w:r>
        <w:t>ng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container đang ch</w:t>
      </w:r>
      <w:r>
        <w:t>ạ</w:t>
      </w:r>
      <w:r>
        <w:t>y.</w:t>
      </w:r>
    </w:p>
    <w:p w14:paraId="068F74C7" w14:textId="77777777" w:rsidR="00C327DC" w:rsidRDefault="00D0732E">
      <w:pPr>
        <w:jc w:val="both"/>
      </w:pPr>
      <w:r>
        <w:t>• nginx (nginx-exporter:9113):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stub_status c</w:t>
      </w:r>
      <w:r>
        <w:t>ủ</w:t>
      </w:r>
      <w:r>
        <w:t>a Nginx trên c</w:t>
      </w:r>
      <w:r>
        <w:t>ổ</w:t>
      </w:r>
      <w:r>
        <w:t>ng n</w:t>
      </w:r>
      <w:r>
        <w:t>ộ</w:t>
      </w:r>
      <w:r>
        <w:t>i b</w:t>
      </w:r>
      <w:r>
        <w:t>ộ</w:t>
      </w:r>
      <w:r>
        <w:t xml:space="preserve"> 8082, thu th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k</w:t>
      </w:r>
      <w:r>
        <w:t>ế</w:t>
      </w:r>
      <w:r>
        <w:t>t n</w:t>
      </w:r>
      <w:r>
        <w:t>ố</w:t>
      </w:r>
      <w:r>
        <w:t>i đang ho</w:t>
      </w:r>
      <w:r>
        <w:t>ạ</w:t>
      </w:r>
      <w:r>
        <w:t>t đ</w:t>
      </w:r>
      <w:r>
        <w:t>ộ</w:t>
      </w:r>
      <w:r>
        <w:t>ng (active connections) và t</w:t>
      </w:r>
      <w:r>
        <w:t>ổ</w:t>
      </w:r>
      <w:r>
        <w:t>ng s</w:t>
      </w:r>
      <w:r>
        <w:t>ố</w:t>
      </w:r>
      <w:r>
        <w:t xml:space="preserve"> request HTTP.</w:t>
      </w:r>
    </w:p>
    <w:p w14:paraId="487F97F0" w14:textId="77777777" w:rsidR="00C327DC" w:rsidRDefault="00D0732E">
      <w:pPr>
        <w:jc w:val="both"/>
      </w:pPr>
      <w:r>
        <w:t>• postgres (postgres-exporter:9187): K</w:t>
      </w:r>
      <w:r>
        <w:t>ế</w:t>
      </w:r>
      <w:r>
        <w:t>t n</w:t>
      </w:r>
      <w:r>
        <w:t>ố</w:t>
      </w:r>
      <w:r>
        <w:t>i an toàn vào PostgreSQL b</w:t>
      </w:r>
      <w:r>
        <w:t>ằ</w:t>
      </w:r>
      <w:r>
        <w:t>ng tài kho</w:t>
      </w:r>
      <w:r>
        <w:t>ả</w:t>
      </w:r>
      <w:r>
        <w:t>n postgres_exporter có vai trò pg_monitor, thu th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k</w:t>
      </w:r>
      <w:r>
        <w:t>ế</w:t>
      </w:r>
      <w:r>
        <w:t>t n</w:t>
      </w:r>
      <w:r>
        <w:t>ố</w:t>
      </w:r>
      <w:r>
        <w:t>i backend, transactions, commit/rollback.</w:t>
      </w:r>
    </w:p>
    <w:p w14:paraId="61F49B04" w14:textId="77777777" w:rsidR="00C327DC" w:rsidRDefault="00D0732E">
      <w:pPr>
        <w:jc w:val="both"/>
      </w:pPr>
      <w:r>
        <w:t>• prometheus (localhost:9090): T</w:t>
      </w:r>
      <w:r>
        <w:t>ự</w:t>
      </w:r>
      <w:r>
        <w:t xml:space="preserve"> giám sát hi</w:t>
      </w:r>
      <w:r>
        <w:t>ệ</w:t>
      </w:r>
      <w:r>
        <w:t>u năng c</w:t>
      </w:r>
      <w:r>
        <w:t>ủ</w:t>
      </w:r>
      <w:r>
        <w:t>a chính server Prometheus.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3776"/>
        <w:gridCol w:w="1619"/>
        <w:gridCol w:w="2743"/>
        <w:gridCol w:w="1502"/>
      </w:tblGrid>
      <w:tr w:rsidR="00C327DC" w14:paraId="18D5DB82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EBD79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s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 xml:space="preserve"> PromQL</w:t>
            </w:r>
          </w:p>
        </w:tc>
        <w:tc>
          <w:tcPr>
            <w:tcW w:w="172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B9E43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 tiêu giám sát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73F1DD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Ý nghĩa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 tr</w:t>
            </w:r>
            <w:r>
              <w:rPr>
                <w:b/>
                <w:color w:val="FFFFFF"/>
                <w:sz w:val="22"/>
              </w:rPr>
              <w:t>ị</w:t>
            </w:r>
          </w:p>
        </w:tc>
        <w:tc>
          <w:tcPr>
            <w:tcW w:w="158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125864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Giá tr</w:t>
            </w:r>
            <w:r>
              <w:rPr>
                <w:b/>
                <w:color w:val="FFFFFF"/>
                <w:sz w:val="22"/>
              </w:rPr>
              <w:t>ị</w:t>
            </w:r>
            <w:r>
              <w:rPr>
                <w:b/>
                <w:color w:val="FFFFFF"/>
                <w:sz w:val="22"/>
              </w:rPr>
              <w:t xml:space="preserve"> th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>c t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 xml:space="preserve"> ki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tra</w:t>
            </w:r>
          </w:p>
        </w:tc>
      </w:tr>
      <w:tr w:rsidR="00C327DC" w14:paraId="4207EC2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C245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nginx_up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CC2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Web Server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9E8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Nginx exporter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thành công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Nginx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AC7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 (Active)</w:t>
            </w:r>
          </w:p>
        </w:tc>
      </w:tr>
      <w:tr w:rsidR="00C327DC" w14:paraId="67438E90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B5F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pg_up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984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Database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7D7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Postgres exporter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thành công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B44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 (Active)</w:t>
            </w:r>
          </w:p>
        </w:tc>
      </w:tr>
      <w:tr w:rsidR="00C327DC" w14:paraId="4C09040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2B0B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pg_stat_database_numbackends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FAB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Database Connections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47B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đang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pm_db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619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4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</w:t>
            </w:r>
          </w:p>
        </w:tc>
      </w:tr>
      <w:tr w:rsidR="00C327DC" w14:paraId="645FEE5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158E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sum(rate(nginx_http_requests_total[2m]))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B03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Traffic Rate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20B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HTTP trung bình qua Nginx trong 2 phút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2A1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0.25 requests/sec (tăng khi có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i)</w:t>
            </w:r>
          </w:p>
        </w:tc>
      </w:tr>
      <w:tr w:rsidR="00C327DC" w14:paraId="19A4A84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F6EA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container_memory_working_set_bytes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462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Resource Usage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032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Dung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 xml:space="preserve"> RAM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đang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container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105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pm-app: ~45 MB; pm-postgres: ~38 MB</w:t>
            </w:r>
          </w:p>
        </w:tc>
      </w:tr>
    </w:tbl>
    <w:p w14:paraId="5CD8A15B" w14:textId="77777777" w:rsidR="00C327DC" w:rsidRDefault="00C327DC"/>
    <w:p w14:paraId="7DB2F9AB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4.1: Các ch</w:t>
      </w:r>
      <w:r>
        <w:rPr>
          <w:b/>
          <w:i/>
        </w:rPr>
        <w:t>ỉ</w:t>
      </w:r>
      <w:r>
        <w:rPr>
          <w:b/>
          <w:i/>
        </w:rPr>
        <w:t xml:space="preserve"> s</w:t>
      </w:r>
      <w:r>
        <w:rPr>
          <w:b/>
          <w:i/>
        </w:rPr>
        <w:t>ố</w:t>
      </w:r>
      <w:r>
        <w:rPr>
          <w:b/>
          <w:i/>
        </w:rPr>
        <w:t xml:space="preserve"> giám sát PromQL chính và giá tr</w:t>
      </w:r>
      <w:r>
        <w:rPr>
          <w:b/>
          <w:i/>
        </w:rPr>
        <w:t>ị</w:t>
      </w:r>
      <w:r>
        <w:rPr>
          <w:b/>
          <w:i/>
        </w:rPr>
        <w:t xml:space="preserve"> th</w:t>
      </w:r>
      <w:r>
        <w:rPr>
          <w:b/>
          <w:i/>
        </w:rPr>
        <w:t>ự</w:t>
      </w:r>
      <w:r>
        <w:rPr>
          <w:b/>
          <w:i/>
        </w:rPr>
        <w:t>c t</w:t>
      </w:r>
      <w:r>
        <w:rPr>
          <w:b/>
          <w:i/>
        </w:rPr>
        <w:t>ế</w:t>
      </w:r>
    </w:p>
    <w:p w14:paraId="56211E9D" w14:textId="77777777" w:rsidR="00C327DC" w:rsidRDefault="00D0732E">
      <w:pPr>
        <w:keepNext/>
        <w:spacing w:before="200"/>
      </w:pPr>
      <w:r>
        <w:rPr>
          <w:b/>
          <w:sz w:val="26"/>
        </w:rPr>
        <w:t>4.2 Dashboard Grafana và phân tích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tài nguyên</w:t>
      </w:r>
    </w:p>
    <w:p w14:paraId="4FA052DD" w14:textId="77777777" w:rsidR="00C327DC" w:rsidRDefault="00D0732E">
      <w:pPr>
        <w:jc w:val="both"/>
      </w:pPr>
      <w:r>
        <w:t>Grafana v11.5.0 đư</w:t>
      </w:r>
      <w:r>
        <w:t>ợ</w:t>
      </w:r>
      <w:r>
        <w:t>c c</w:t>
      </w:r>
      <w:r>
        <w:t>ấ</w:t>
      </w:r>
      <w:r>
        <w:t>u hình t</w:t>
      </w:r>
      <w:r>
        <w:t>ự</w:t>
      </w:r>
      <w:r>
        <w:t xml:space="preserve"> đ</w:t>
      </w:r>
      <w:r>
        <w:t>ộ</w:t>
      </w:r>
      <w:r>
        <w:t>ng hoàn toàn (Auto-provisioning) b</w:t>
      </w:r>
      <w:r>
        <w:t>ằ</w:t>
      </w:r>
      <w:r>
        <w:t>ng file c</w:t>
      </w:r>
      <w:r>
        <w:t>ấ</w:t>
      </w:r>
      <w:r>
        <w:t>u hình trong Git. Khi container kh</w:t>
      </w:r>
      <w:r>
        <w:t>ở</w:t>
      </w:r>
      <w:r>
        <w:t>i đ</w:t>
      </w:r>
      <w:r>
        <w:t>ộ</w:t>
      </w:r>
      <w:r>
        <w:t>ng, Grafana t</w:t>
      </w:r>
      <w:r>
        <w:t>ự</w:t>
      </w:r>
      <w:r>
        <w:t xml:space="preserve"> đ</w:t>
      </w:r>
      <w:r>
        <w:t>ộ</w:t>
      </w:r>
      <w:r>
        <w:t>ng n</w:t>
      </w:r>
      <w:r>
        <w:t>ạ</w:t>
      </w:r>
      <w:r>
        <w:t>p 2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(Prometheus và Loki) cùng Dashboard chuyên d</w:t>
      </w:r>
      <w:r>
        <w:t>ụ</w:t>
      </w:r>
      <w:r>
        <w:t>ng mà không đòi h</w:t>
      </w:r>
      <w:r>
        <w:t>ỏ</w:t>
      </w:r>
      <w:r>
        <w:t>i thao tác th</w:t>
      </w:r>
      <w:r>
        <w:t>ủ</w:t>
      </w:r>
      <w:r>
        <w:t xml:space="preserve"> công:</w:t>
      </w:r>
    </w:p>
    <w:p w14:paraId="5497BC5B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103CA70" wp14:editId="797A0712">
            <wp:extent cx="5669280" cy="30975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grafana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C141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4.2: Dashboard Grafana giám sát toàn di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Containers, Nginx và PostgreSQL</w:t>
      </w:r>
    </w:p>
    <w:p w14:paraId="15FFBE6C" w14:textId="77777777" w:rsidR="00C327DC" w:rsidRDefault="00D0732E">
      <w:pPr>
        <w:jc w:val="both"/>
      </w:pPr>
      <w:r>
        <w:t>Dashboard “Project Management - System Observability”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chuyên nghi</w:t>
      </w:r>
      <w:r>
        <w:t>ệ</w:t>
      </w:r>
      <w:r>
        <w:t>p v</w:t>
      </w:r>
      <w:r>
        <w:t>ớ</w:t>
      </w:r>
      <w:r>
        <w:t>i các panel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ự</w:t>
      </w:r>
      <w:r>
        <w:t>c quan:</w:t>
      </w:r>
    </w:p>
    <w:p w14:paraId="0F38E69E" w14:textId="77777777" w:rsidR="00C327DC" w:rsidRDefault="00D0732E">
      <w:pPr>
        <w:jc w:val="both"/>
      </w:pPr>
      <w:r>
        <w:t>• Tr</w:t>
      </w:r>
      <w:r>
        <w:t>ạ</w:t>
      </w:r>
      <w:r>
        <w:t>ng thái d</w:t>
      </w:r>
      <w:r>
        <w:t>ị</w:t>
      </w:r>
      <w:r>
        <w:t>ch v</w:t>
      </w:r>
      <w:r>
        <w:t>ụ</w:t>
      </w:r>
      <w:r>
        <w:t xml:space="preserve"> (Service Health): Các panel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UP c</w:t>
      </w:r>
      <w:r>
        <w:t>ủ</w:t>
      </w:r>
      <w:r>
        <w:t>a Nginx và PostgreSQL v</w:t>
      </w:r>
      <w:r>
        <w:t>ớ</w:t>
      </w:r>
      <w:r>
        <w:t>i màu xanh lá cây.</w:t>
      </w:r>
    </w:p>
    <w:p w14:paraId="14F3E36A" w14:textId="77777777" w:rsidR="00C327DC" w:rsidRDefault="00D0732E">
      <w:pPr>
        <w:jc w:val="both"/>
      </w:pPr>
      <w:r>
        <w:t>• Đ</w:t>
      </w:r>
      <w:r>
        <w:t>ồ</w:t>
      </w:r>
      <w:r>
        <w:t xml:space="preserve"> th</w:t>
      </w:r>
      <w:r>
        <w:t>ị</w:t>
      </w:r>
      <w:r>
        <w:t xml:space="preserve"> CPU Usage: S</w:t>
      </w:r>
      <w:r>
        <w:t>ử</w:t>
      </w:r>
      <w:r>
        <w:t xml:space="preserve"> d</w:t>
      </w:r>
      <w:r>
        <w:t>ụ</w:t>
      </w:r>
      <w:r>
        <w:t>ng công th</w:t>
      </w:r>
      <w:r>
        <w:t>ứ</w:t>
      </w:r>
      <w:r>
        <w:t>c sum by (name) (rate(container_cpu_usage_seconds_total[2m])) * 100. Đơn v</w:t>
      </w:r>
      <w:r>
        <w:t>ị</w:t>
      </w:r>
      <w:r>
        <w:t xml:space="preserve"> tính là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trăm th</w:t>
      </w:r>
      <w:r>
        <w:t>ờ</w:t>
      </w:r>
      <w:r>
        <w:t>i gian CPU trên 1 nhân vi x</w:t>
      </w:r>
      <w:r>
        <w:t>ử</w:t>
      </w:r>
      <w:r>
        <w:t xml:space="preserve"> lý.</w:t>
      </w:r>
    </w:p>
    <w:p w14:paraId="6B680CD5" w14:textId="77777777" w:rsidR="00C327DC" w:rsidRDefault="00D0732E">
      <w:pPr>
        <w:jc w:val="both"/>
      </w:pPr>
      <w:r>
        <w:t>• Đ</w:t>
      </w:r>
      <w:r>
        <w:t>ồ</w:t>
      </w:r>
      <w:r>
        <w:t xml:space="preserve"> th</w:t>
      </w:r>
      <w:r>
        <w:t>ị</w:t>
      </w:r>
      <w:r>
        <w:t xml:space="preserve"> Memory Working Set: S</w:t>
      </w:r>
      <w:r>
        <w:t>ử</w:t>
      </w:r>
      <w:r>
        <w:t xml:space="preserve"> d</w:t>
      </w:r>
      <w:r>
        <w:t>ụ</w:t>
      </w:r>
      <w:r>
        <w:t>ng container_memory_working_set_bytes tính b</w:t>
      </w:r>
      <w:r>
        <w:t>ằ</w:t>
      </w:r>
      <w:r>
        <w:t>ng Megabytes/Gigabytes, ph</w:t>
      </w:r>
      <w:r>
        <w:t>ả</w:t>
      </w:r>
      <w:r>
        <w:t>n ánh chính xác lư</w:t>
      </w:r>
      <w:r>
        <w:t>ợ</w:t>
      </w:r>
      <w:r>
        <w:t>ng RAM th</w:t>
      </w:r>
      <w:r>
        <w:t>ự</w:t>
      </w:r>
      <w:r>
        <w:t>c mà h</w:t>
      </w:r>
      <w:r>
        <w:t>ệ</w:t>
      </w:r>
      <w:r>
        <w:t xml:space="preserve"> đi</w:t>
      </w:r>
      <w:r>
        <w:t>ề</w:t>
      </w:r>
      <w:r>
        <w:t>u hành c</w:t>
      </w:r>
      <w:r>
        <w:t>ấ</w:t>
      </w:r>
      <w:r>
        <w:t>p phát cho container.</w:t>
      </w:r>
    </w:p>
    <w:p w14:paraId="11C1317B" w14:textId="77777777" w:rsidR="00C327DC" w:rsidRDefault="00D0732E">
      <w:pPr>
        <w:jc w:val="both"/>
      </w:pPr>
      <w:r>
        <w:t>• Đ</w:t>
      </w:r>
      <w:r>
        <w:t>ồ</w:t>
      </w:r>
      <w:r>
        <w:t xml:space="preserve"> th</w:t>
      </w:r>
      <w:r>
        <w:t>ị</w:t>
      </w:r>
      <w:r>
        <w:t xml:space="preserve"> Network Traffic: Th</w:t>
      </w:r>
      <w:r>
        <w:t>ố</w:t>
      </w:r>
      <w:r>
        <w:t>ng kê t</w:t>
      </w:r>
      <w:r>
        <w:t>ố</w:t>
      </w:r>
      <w:r>
        <w:t>c đ</w:t>
      </w:r>
      <w:r>
        <w:t>ộ</w:t>
      </w:r>
      <w:r>
        <w:t xml:space="preserve"> nh</w:t>
      </w:r>
      <w:r>
        <w:t>ậ</w:t>
      </w:r>
      <w:r>
        <w:t>n (RX) và truy</w:t>
      </w:r>
      <w:r>
        <w:t>ề</w:t>
      </w:r>
      <w:r>
        <w:t>n (TX)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 qua t</w:t>
      </w:r>
      <w:r>
        <w:t>ừ</w:t>
      </w:r>
      <w:r>
        <w:t>ng container.</w:t>
      </w:r>
    </w:p>
    <w:p w14:paraId="3B93F6F4" w14:textId="77777777" w:rsidR="00C327DC" w:rsidRDefault="00D0732E">
      <w:pPr>
        <w:jc w:val="both"/>
      </w:pPr>
      <w:r>
        <w:t>• PostgreSQL Metrics: Th</w:t>
      </w:r>
      <w:r>
        <w:t>ố</w:t>
      </w:r>
      <w:r>
        <w:t>ng kê s</w:t>
      </w:r>
      <w:r>
        <w:t>ố</w:t>
      </w:r>
      <w:r>
        <w:t xml:space="preserve"> lư</w:t>
      </w:r>
      <w:r>
        <w:t>ợ</w:t>
      </w:r>
      <w:r>
        <w:t>ng k</w:t>
      </w:r>
      <w:r>
        <w:t>ế</w:t>
      </w:r>
      <w:r>
        <w:t>t n</w:t>
      </w:r>
      <w:r>
        <w:t>ố</w:t>
      </w:r>
      <w:r>
        <w:t>i đang ho</w:t>
      </w:r>
      <w:r>
        <w:t>ạ</w:t>
      </w:r>
      <w:r>
        <w:t>t đ</w:t>
      </w:r>
      <w:r>
        <w:t>ộ</w:t>
      </w:r>
      <w:r>
        <w:t>ng và s</w:t>
      </w:r>
      <w:r>
        <w:t>ố</w:t>
      </w:r>
      <w:r>
        <w:t xml:space="preserve"> lư</w:t>
      </w:r>
      <w:r>
        <w:t>ợ</w:t>
      </w:r>
      <w:r>
        <w:t>ng transaction đư</w:t>
      </w:r>
      <w:r>
        <w:t>ợ</w:t>
      </w:r>
      <w:r>
        <w:t>c commit vào database.</w:t>
      </w:r>
    </w:p>
    <w:p w14:paraId="3675BC1E" w14:textId="77777777" w:rsidR="00C327DC" w:rsidRDefault="00D0732E">
      <w:pPr>
        <w:keepNext/>
        <w:spacing w:before="200"/>
      </w:pPr>
      <w:r>
        <w:rPr>
          <w:b/>
          <w:sz w:val="26"/>
        </w:rPr>
        <w:t>4.3 Giám sát Nginx, PostgreSQL và ki</w:t>
      </w:r>
      <w:r>
        <w:rPr>
          <w:b/>
          <w:sz w:val="26"/>
        </w:rPr>
        <w:t>ể</w:t>
      </w:r>
      <w:r>
        <w:rPr>
          <w:b/>
          <w:sz w:val="26"/>
        </w:rPr>
        <w:t>m tra t</w:t>
      </w:r>
      <w:r>
        <w:rPr>
          <w:b/>
          <w:sz w:val="26"/>
        </w:rPr>
        <w:t>ạ</w:t>
      </w:r>
      <w:r>
        <w:rPr>
          <w:b/>
          <w:sz w:val="26"/>
        </w:rPr>
        <w:t>o t</w:t>
      </w:r>
      <w:r>
        <w:rPr>
          <w:b/>
          <w:sz w:val="26"/>
        </w:rPr>
        <w:t>ả</w:t>
      </w:r>
      <w:r>
        <w:rPr>
          <w:b/>
          <w:sz w:val="26"/>
        </w:rPr>
        <w:t>i</w:t>
      </w:r>
    </w:p>
    <w:p w14:paraId="5DBE9DB1" w14:textId="77777777" w:rsidR="00C327DC" w:rsidRDefault="00D0732E">
      <w:pPr>
        <w:jc w:val="both"/>
      </w:pPr>
      <w:r>
        <w:t>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kh</w:t>
      </w:r>
      <w:r>
        <w:t>ả</w:t>
      </w:r>
      <w:r>
        <w:t xml:space="preserve"> năng giám sát ph</w:t>
      </w:r>
      <w:r>
        <w:t>ả</w:t>
      </w:r>
      <w:r>
        <w:t>n ánh đúng th</w:t>
      </w:r>
      <w:r>
        <w:t>ự</w:t>
      </w:r>
      <w:r>
        <w:t>c t</w:t>
      </w:r>
      <w:r>
        <w:t>ế</w:t>
      </w:r>
      <w:r>
        <w:t>, nhóm đã th</w:t>
      </w:r>
      <w:r>
        <w:t>ự</w:t>
      </w:r>
      <w:r>
        <w:t>c hi</w:t>
      </w:r>
      <w:r>
        <w:t>ệ</w:t>
      </w:r>
      <w:r>
        <w:t>n ch</w:t>
      </w:r>
      <w:r>
        <w:t>ạ</w:t>
      </w:r>
      <w:r>
        <w:t>y script smoke test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ra m</w:t>
      </w:r>
      <w:r>
        <w:t>ộ</w:t>
      </w:r>
      <w:r>
        <w:t>t chu</w:t>
      </w:r>
      <w:r>
        <w:t>ỗ</w:t>
      </w:r>
      <w:r>
        <w:t>i các yêu c</w:t>
      </w:r>
      <w:r>
        <w:t>ầ</w:t>
      </w:r>
      <w:r>
        <w:t>u HTTP liên t</w:t>
      </w:r>
      <w:r>
        <w:t>ụ</w:t>
      </w:r>
      <w:r>
        <w:t>c bao g</w:t>
      </w:r>
      <w:r>
        <w:t>ồ</w:t>
      </w:r>
      <w:r>
        <w:t>m t</w:t>
      </w:r>
      <w:r>
        <w:t>ả</w:t>
      </w:r>
      <w:r>
        <w:t>i trang ch</w:t>
      </w:r>
      <w:r>
        <w:t>ủ</w:t>
      </w:r>
      <w:r>
        <w:t>, đăng nh</w:t>
      </w:r>
      <w:r>
        <w:t>ậ</w:t>
      </w:r>
      <w:r>
        <w:t>p, g</w:t>
      </w:r>
      <w:r>
        <w:t>ọ</w:t>
      </w:r>
      <w:r>
        <w:t>i API, t</w:t>
      </w:r>
      <w:r>
        <w:t>ạ</w:t>
      </w:r>
      <w:r>
        <w:t>o m</w:t>
      </w:r>
      <w:r>
        <w:t>ớ</w:t>
      </w:r>
      <w:r>
        <w:t>i và xóa d</w:t>
      </w:r>
      <w:r>
        <w:t>ữ</w:t>
      </w:r>
      <w:r>
        <w:t xml:space="preserve"> li</w:t>
      </w:r>
      <w:r>
        <w:t>ệ</w:t>
      </w:r>
      <w:r>
        <w:t>u. Đ</w:t>
      </w:r>
      <w:r>
        <w:t>ồ</w:t>
      </w:r>
      <w:r>
        <w:t xml:space="preserve"> th</w:t>
      </w:r>
      <w:r>
        <w:t>ị</w:t>
      </w:r>
      <w:r>
        <w:t xml:space="preserve"> Grafana l</w:t>
      </w:r>
      <w:r>
        <w:t>ậ</w:t>
      </w:r>
      <w:r>
        <w:t>p t</w:t>
      </w:r>
      <w:r>
        <w:t>ứ</w:t>
      </w:r>
      <w:r>
        <w:t>c ghi nh</w:t>
      </w:r>
      <w:r>
        <w:t>ậ</w:t>
      </w:r>
      <w:r>
        <w:t>n s</w:t>
      </w:r>
      <w:r>
        <w:t>ự</w:t>
      </w:r>
      <w:r>
        <w:t xml:space="preserve"> gia tăng tương </w:t>
      </w:r>
      <w:r>
        <w:t>ứ</w:t>
      </w:r>
      <w:r>
        <w:t>ng c</w:t>
      </w:r>
      <w:r>
        <w:t>ủ</w:t>
      </w:r>
      <w:r>
        <w:t>a request rate t</w:t>
      </w:r>
      <w:r>
        <w:t>ừ</w:t>
      </w:r>
      <w:r>
        <w:t xml:space="preserve"> 0 lên đ</w:t>
      </w:r>
      <w:r>
        <w:t>ỉ</w:t>
      </w:r>
      <w:r>
        <w:t>nh ~2.5 req/s và s</w:t>
      </w:r>
      <w:r>
        <w:t>ố</w:t>
      </w:r>
      <w:r>
        <w:t xml:space="preserve"> lư</w:t>
      </w:r>
      <w:r>
        <w:t>ợ</w:t>
      </w:r>
      <w:r>
        <w:t>ng k</w:t>
      </w:r>
      <w:r>
        <w:t>ế</w:t>
      </w:r>
      <w:r>
        <w:t>t n</w:t>
      </w:r>
      <w:r>
        <w:t>ố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tăng nh</w:t>
      </w:r>
      <w:r>
        <w:t>ẹ</w:t>
      </w:r>
      <w:r>
        <w:t xml:space="preserve"> khi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hi</w:t>
      </w:r>
      <w:r>
        <w:t>ệ</w:t>
      </w:r>
      <w:r>
        <w:t>n các truy v</w:t>
      </w:r>
      <w:r>
        <w:t>ấ</w:t>
      </w:r>
      <w:r>
        <w:t>n đ</w:t>
      </w:r>
      <w:r>
        <w:t>ồ</w:t>
      </w:r>
      <w:r>
        <w:t>ng th</w:t>
      </w:r>
      <w:r>
        <w:t>ờ</w:t>
      </w:r>
      <w:r>
        <w:t>i.</w:t>
      </w:r>
    </w:p>
    <w:p w14:paraId="74B4847C" w14:textId="77777777" w:rsidR="00C327DC" w:rsidRDefault="00D0732E">
      <w:pPr>
        <w:keepNext/>
        <w:spacing w:before="200"/>
      </w:pPr>
      <w:r>
        <w:rPr>
          <w:b/>
          <w:sz w:val="26"/>
        </w:rPr>
        <w:t>4.4 Thi</w:t>
      </w:r>
      <w:r>
        <w:rPr>
          <w:b/>
          <w:sz w:val="26"/>
        </w:rPr>
        <w:t>ế</w:t>
      </w:r>
      <w:r>
        <w:rPr>
          <w:b/>
          <w:sz w:val="26"/>
        </w:rPr>
        <w:t>t k</w:t>
      </w:r>
      <w:r>
        <w:rPr>
          <w:b/>
          <w:sz w:val="26"/>
        </w:rPr>
        <w:t>ế</w:t>
      </w:r>
      <w:r>
        <w:rPr>
          <w:b/>
          <w:sz w:val="26"/>
        </w:rPr>
        <w:t xml:space="preserve"> h</w:t>
      </w:r>
      <w:r>
        <w:rPr>
          <w:b/>
          <w:sz w:val="26"/>
        </w:rPr>
        <w:t>ệ</w:t>
      </w:r>
      <w:r>
        <w:rPr>
          <w:b/>
          <w:sz w:val="26"/>
        </w:rPr>
        <w:t xml:space="preserve"> th</w:t>
      </w:r>
      <w:r>
        <w:rPr>
          <w:b/>
          <w:sz w:val="26"/>
        </w:rPr>
        <w:t>ố</w:t>
      </w:r>
      <w:r>
        <w:rPr>
          <w:b/>
          <w:sz w:val="26"/>
        </w:rPr>
        <w:t>ng thu th</w:t>
      </w:r>
      <w:r>
        <w:rPr>
          <w:b/>
          <w:sz w:val="26"/>
        </w:rPr>
        <w:t>ậ</w:t>
      </w:r>
      <w:r>
        <w:rPr>
          <w:b/>
          <w:sz w:val="26"/>
        </w:rPr>
        <w:t>p log t</w:t>
      </w:r>
      <w:r>
        <w:rPr>
          <w:b/>
          <w:sz w:val="26"/>
        </w:rPr>
        <w:t>ậ</w:t>
      </w:r>
      <w:r>
        <w:rPr>
          <w:b/>
          <w:sz w:val="26"/>
        </w:rPr>
        <w:t>p trung Loki và Promtail</w:t>
      </w:r>
    </w:p>
    <w:p w14:paraId="4C4B8C8C" w14:textId="77777777" w:rsidR="00C327DC" w:rsidRDefault="00D0732E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t ký t</w:t>
      </w:r>
      <w:r>
        <w:t>ậ</w:t>
      </w:r>
      <w:r>
        <w:t>p trung s</w:t>
      </w:r>
      <w:r>
        <w:t>ử</w:t>
      </w:r>
      <w:r>
        <w:t xml:space="preserve"> d</w:t>
      </w:r>
      <w:r>
        <w:t>ụ</w:t>
      </w:r>
      <w:r>
        <w:t>ng Loki v3.4.2 làm kho lưu tr</w:t>
      </w:r>
      <w:r>
        <w:t>ữ</w:t>
      </w:r>
      <w:r>
        <w:t xml:space="preserve"> và Promtail v3.4.2 làm tác t</w:t>
      </w:r>
      <w:r>
        <w:t>ử</w:t>
      </w:r>
      <w:r>
        <w:t xml:space="preserve"> thu gom. Toàn b</w:t>
      </w:r>
      <w:r>
        <w:t>ộ</w:t>
      </w:r>
      <w:r>
        <w:t xml:space="preserve"> nh</w:t>
      </w:r>
      <w:r>
        <w:t>ậ</w:t>
      </w:r>
      <w:r>
        <w:t>t ký đư</w:t>
      </w:r>
      <w:r>
        <w:t>ợ</w:t>
      </w:r>
      <w:r>
        <w:t>c chu</w:t>
      </w:r>
      <w:r>
        <w:t>ẩ</w:t>
      </w:r>
      <w:r>
        <w:t>n hóa dư</w:t>
      </w:r>
      <w:r>
        <w:t>ớ</w:t>
      </w:r>
      <w:r>
        <w:t>i đ</w:t>
      </w:r>
      <w:r>
        <w:t>ị</w:t>
      </w:r>
      <w:r>
        <w:t>nh d</w:t>
      </w:r>
      <w:r>
        <w:t>ạ</w:t>
      </w:r>
      <w:r>
        <w:t>ng JSON có c</w:t>
      </w:r>
      <w:r>
        <w:t>ấ</w:t>
      </w:r>
      <w:r>
        <w:t>u trúc ch</w:t>
      </w:r>
      <w:r>
        <w:t>ặ</w:t>
      </w:r>
      <w:r>
        <w:t>t ch</w:t>
      </w:r>
      <w:r>
        <w:t>ẽ</w:t>
      </w:r>
      <w:r>
        <w:t>:</w:t>
      </w:r>
    </w:p>
    <w:p w14:paraId="095BA84F" w14:textId="77777777" w:rsidR="00C327DC" w:rsidRDefault="00D0732E">
      <w:pPr>
        <w:jc w:val="both"/>
      </w:pPr>
      <w:r>
        <w:lastRenderedPageBreak/>
        <w:t>• Nginx Access Log: Ghi nh</w:t>
      </w:r>
      <w:r>
        <w:t>ậ</w:t>
      </w:r>
      <w:r>
        <w:t>n time_local, remote_addr, request_method, request_uri, status, body_bytes_sent, request_time.</w:t>
      </w:r>
    </w:p>
    <w:p w14:paraId="1C54A330" w14:textId="77777777" w:rsidR="00C327DC" w:rsidRDefault="00D0732E">
      <w:pPr>
        <w:jc w:val="both"/>
      </w:pPr>
      <w:r>
        <w:t>• App JSON Log: Ghi nh</w:t>
      </w:r>
      <w:r>
        <w:t>ậ</w:t>
      </w:r>
      <w:r>
        <w:t>n timestamp, level, event (login_success, login_failed, create_project...), method, path, status, userId, ip.</w:t>
      </w:r>
    </w:p>
    <w:p w14:paraId="76051CA9" w14:textId="77777777" w:rsidR="00C327DC" w:rsidRDefault="00D0732E">
      <w:pPr>
        <w:jc w:val="both"/>
      </w:pPr>
      <w:r>
        <w:t>Promtail mount các thư m</w:t>
      </w:r>
      <w:r>
        <w:t>ụ</w:t>
      </w:r>
      <w:r>
        <w:t xml:space="preserve">c log /logs/nginx và /logs/app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 (:ro), phân tích các trư</w:t>
      </w:r>
      <w:r>
        <w:t>ờ</w:t>
      </w:r>
      <w:r>
        <w:t>ng JSON thông qua json pipeline stage, trích xu</w:t>
      </w:r>
      <w:r>
        <w:t>ấ</w:t>
      </w:r>
      <w:r>
        <w:t>t các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thành labels tìm ki</w:t>
      </w:r>
      <w:r>
        <w:t>ế</w:t>
      </w:r>
      <w:r>
        <w:t>m và chuy</w:t>
      </w:r>
      <w:r>
        <w:t>ể</w:t>
      </w:r>
      <w:r>
        <w:t>n ti</w:t>
      </w:r>
      <w:r>
        <w:t>ế</w:t>
      </w:r>
      <w:r>
        <w:t>p an toàn t</w:t>
      </w:r>
      <w:r>
        <w:t>ớ</w:t>
      </w:r>
      <w:r>
        <w:t>i Loki qua c</w:t>
      </w:r>
      <w:r>
        <w:t>ổ</w:t>
      </w:r>
      <w:r>
        <w:t>ng n</w:t>
      </w:r>
      <w:r>
        <w:t>ộ</w:t>
      </w:r>
      <w:r>
        <w:t>i b</w:t>
      </w:r>
      <w:r>
        <w:t>ộ</w:t>
      </w:r>
      <w:r>
        <w:t xml:space="preserve"> 3100. D</w:t>
      </w:r>
      <w:r>
        <w:t>ữ</w:t>
      </w:r>
      <w:r>
        <w:t xml:space="preserve"> li</w:t>
      </w:r>
      <w:r>
        <w:t>ệ</w:t>
      </w:r>
      <w:r>
        <w:t>u trong Loki đư</w:t>
      </w:r>
      <w:r>
        <w:t>ợ</w:t>
      </w:r>
      <w:r>
        <w:t>c c</w:t>
      </w:r>
      <w:r>
        <w:t>ấ</w:t>
      </w:r>
      <w:r>
        <w:t>u hình lưu tr</w:t>
      </w:r>
      <w:r>
        <w:t>ữ</w:t>
      </w:r>
      <w:r>
        <w:t xml:space="preserve"> theo đ</w:t>
      </w:r>
      <w:r>
        <w:t>ị</w:t>
      </w:r>
      <w:r>
        <w:t>nh d</w:t>
      </w:r>
      <w:r>
        <w:t>ạ</w:t>
      </w:r>
      <w:r>
        <w:t>ng TSDB v13 v</w:t>
      </w:r>
      <w:r>
        <w:t>ớ</w:t>
      </w:r>
      <w:r>
        <w:t>i th</w:t>
      </w:r>
      <w:r>
        <w:t>ờ</w:t>
      </w:r>
      <w:r>
        <w:t>i gian lưu gi</w:t>
      </w:r>
      <w:r>
        <w:t>ữ</w:t>
      </w:r>
      <w:r>
        <w:t xml:space="preserve"> (retention) là 168 gi</w:t>
      </w:r>
      <w:r>
        <w:t>ờ</w:t>
      </w:r>
      <w:r>
        <w:t xml:space="preserve"> (7 ngày).</w:t>
      </w:r>
    </w:p>
    <w:p w14:paraId="3D297063" w14:textId="77777777" w:rsidR="00C327DC" w:rsidRDefault="00D0732E">
      <w:pPr>
        <w:keepNext/>
        <w:spacing w:before="200"/>
      </w:pPr>
      <w:r>
        <w:rPr>
          <w:b/>
          <w:sz w:val="26"/>
        </w:rPr>
        <w:t>4.5 Phương pháp t</w:t>
      </w:r>
      <w:r>
        <w:rPr>
          <w:b/>
          <w:sz w:val="26"/>
        </w:rPr>
        <w:t>ạ</w:t>
      </w:r>
      <w:r>
        <w:rPr>
          <w:b/>
          <w:sz w:val="26"/>
        </w:rPr>
        <w:t>o lưu lư</w:t>
      </w:r>
      <w:r>
        <w:rPr>
          <w:b/>
          <w:sz w:val="26"/>
        </w:rPr>
        <w:t>ợ</w:t>
      </w:r>
      <w:r>
        <w:rPr>
          <w:b/>
          <w:sz w:val="26"/>
        </w:rPr>
        <w:t>ng và ki</w:t>
      </w:r>
      <w:r>
        <w:rPr>
          <w:b/>
          <w:sz w:val="26"/>
        </w:rPr>
        <w:t>ể</w:t>
      </w:r>
      <w:r>
        <w:rPr>
          <w:b/>
          <w:sz w:val="26"/>
        </w:rPr>
        <w:t>m ch</w:t>
      </w:r>
      <w:r>
        <w:rPr>
          <w:b/>
          <w:sz w:val="26"/>
        </w:rPr>
        <w:t>ứ</w:t>
      </w:r>
      <w:r>
        <w:rPr>
          <w:b/>
          <w:sz w:val="26"/>
        </w:rPr>
        <w:t>ng log</w:t>
      </w:r>
    </w:p>
    <w:p w14:paraId="79C95C81" w14:textId="77777777" w:rsidR="00C327DC" w:rsidRDefault="00D0732E">
      <w:pPr>
        <w:jc w:val="both"/>
      </w:pPr>
      <w:r>
        <w:t>Đ</w:t>
      </w:r>
      <w:r>
        <w:t>ể</w:t>
      </w:r>
      <w:r>
        <w:t xml:space="preserve"> có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>t ký th</w:t>
      </w:r>
      <w:r>
        <w:t>ự</w:t>
      </w:r>
      <w:r>
        <w:t>c t</w:t>
      </w:r>
      <w:r>
        <w:t>ế</w:t>
      </w:r>
      <w:r>
        <w:t xml:space="preserve"> minh ch</w:t>
      </w:r>
      <w:r>
        <w:t>ứ</w:t>
      </w:r>
      <w:r>
        <w:t>ng cho h</w:t>
      </w:r>
      <w:r>
        <w:t>ệ</w:t>
      </w:r>
      <w:r>
        <w:t xml:space="preserve"> th</w:t>
      </w:r>
      <w:r>
        <w:t>ố</w:t>
      </w:r>
      <w:r>
        <w:t>ng, nhóm tri</w:t>
      </w:r>
      <w:r>
        <w:t>ể</w:t>
      </w:r>
      <w:r>
        <w:t>n khai đã kích ho</w:t>
      </w:r>
      <w:r>
        <w:t>ạ</w:t>
      </w:r>
      <w:r>
        <w:t>t 3 k</w:t>
      </w:r>
      <w:r>
        <w:t>ị</w:t>
      </w:r>
      <w:r>
        <w:t>ch b</w:t>
      </w:r>
      <w:r>
        <w:t>ả</w:t>
      </w:r>
      <w:r>
        <w:t>n t</w:t>
      </w:r>
      <w:r>
        <w:t>ạ</w:t>
      </w:r>
      <w:r>
        <w:t>o s</w:t>
      </w:r>
      <w:r>
        <w:t>ự</w:t>
      </w:r>
      <w:r>
        <w:t xml:space="preserve"> ki</w:t>
      </w:r>
      <w:r>
        <w:t>ệ</w:t>
      </w:r>
      <w:r>
        <w:t>n:</w:t>
      </w:r>
    </w:p>
    <w:p w14:paraId="3CEEB933" w14:textId="77777777" w:rsidR="00C327DC" w:rsidRDefault="00D0732E">
      <w:pPr>
        <w:jc w:val="both"/>
      </w:pPr>
      <w:r>
        <w:t>1. K</w:t>
      </w:r>
      <w:r>
        <w:t>ị</w:t>
      </w:r>
      <w:r>
        <w:t>ch b</w:t>
      </w:r>
      <w:r>
        <w:t>ả</w:t>
      </w:r>
      <w:r>
        <w:t>n truy c</w:t>
      </w:r>
      <w:r>
        <w:t>ậ</w:t>
      </w:r>
      <w:r>
        <w:t>p thông thư</w:t>
      </w:r>
      <w:r>
        <w:t>ờ</w:t>
      </w:r>
      <w:r>
        <w:t>ng: Th</w:t>
      </w:r>
      <w:r>
        <w:t>ự</w:t>
      </w:r>
      <w:r>
        <w:t>c hi</w:t>
      </w:r>
      <w:r>
        <w:t>ệ</w:t>
      </w:r>
      <w:r>
        <w:t>n duy</w:t>
      </w:r>
      <w:r>
        <w:t>ệ</w:t>
      </w:r>
      <w:r>
        <w:t>t các trang danh m</w:t>
      </w:r>
      <w:r>
        <w:t>ụ</w:t>
      </w:r>
      <w:r>
        <w:t>c d</w:t>
      </w:r>
      <w:r>
        <w:t>ự</w:t>
      </w:r>
      <w:r>
        <w:t xml:space="preserve"> án, chi ti</w:t>
      </w:r>
      <w:r>
        <w:t>ế</w:t>
      </w:r>
      <w:r>
        <w:t>t công vi</w:t>
      </w:r>
      <w:r>
        <w:t>ệ</w:t>
      </w:r>
      <w:r>
        <w:t>c đ</w:t>
      </w:r>
      <w:r>
        <w:t>ể</w:t>
      </w:r>
      <w:r>
        <w:t xml:space="preserve"> sinh access log chu</w:t>
      </w:r>
      <w:r>
        <w:t>ẩ</w:t>
      </w:r>
      <w:r>
        <w:t>n.</w:t>
      </w:r>
    </w:p>
    <w:p w14:paraId="2D43A894" w14:textId="77777777" w:rsidR="00C327DC" w:rsidRDefault="00D0732E">
      <w:pPr>
        <w:jc w:val="both"/>
      </w:pPr>
      <w:r>
        <w:t>2. K</w:t>
      </w:r>
      <w:r>
        <w:t>ị</w:t>
      </w:r>
      <w:r>
        <w:t>ch b</w:t>
      </w:r>
      <w:r>
        <w:t>ả</w:t>
      </w:r>
      <w:r>
        <w:t>n l</w:t>
      </w:r>
      <w:r>
        <w:t>ỗ</w:t>
      </w:r>
      <w:r>
        <w:t>i HTTP: G</w:t>
      </w:r>
      <w:r>
        <w:t>ử</w:t>
      </w:r>
      <w:r>
        <w:t>i request t</w:t>
      </w:r>
      <w:r>
        <w:t>ớ</w:t>
      </w:r>
      <w:r>
        <w:t>i đư</w:t>
      </w:r>
      <w:r>
        <w:t>ờ</w:t>
      </w:r>
      <w:r>
        <w:t>ng d</w:t>
      </w:r>
      <w:r>
        <w:t>ẫ</w:t>
      </w:r>
      <w:r>
        <w:t>n không t</w:t>
      </w:r>
      <w:r>
        <w:t>ồ</w:t>
      </w:r>
      <w:r>
        <w:t>n t</w:t>
      </w:r>
      <w:r>
        <w:t>ạ</w:t>
      </w:r>
      <w:r>
        <w:t>i /not-found-demo đ</w:t>
      </w:r>
      <w:r>
        <w:t>ể</w:t>
      </w:r>
      <w:r>
        <w:t xml:space="preserve"> kích ho</w:t>
      </w:r>
      <w:r>
        <w:t>ạ</w:t>
      </w:r>
      <w:r>
        <w:t>t l</w:t>
      </w:r>
      <w:r>
        <w:t>ỗ</w:t>
      </w:r>
      <w:r>
        <w:t>i 404 Not Found.</w:t>
      </w:r>
    </w:p>
    <w:p w14:paraId="17A70172" w14:textId="77777777" w:rsidR="00C327DC" w:rsidRDefault="00D0732E">
      <w:pPr>
        <w:jc w:val="both"/>
      </w:pPr>
      <w:r>
        <w:t>3. K</w:t>
      </w:r>
      <w:r>
        <w:t>ị</w:t>
      </w:r>
      <w:r>
        <w:t>ch b</w:t>
      </w:r>
      <w:r>
        <w:t>ả</w:t>
      </w:r>
      <w:r>
        <w:t>n an ninh: Nh</w:t>
      </w:r>
      <w:r>
        <w:t>ậ</w:t>
      </w:r>
      <w:r>
        <w:t>p sai m</w:t>
      </w:r>
      <w:r>
        <w:t>ậ</w:t>
      </w:r>
      <w:r>
        <w:t>t kh</w:t>
      </w:r>
      <w:r>
        <w:t>ẩ</w:t>
      </w:r>
      <w:r>
        <w:t>u qu</w:t>
      </w:r>
      <w:r>
        <w:t>ả</w:t>
      </w:r>
      <w:r>
        <w:t>n tr</w:t>
      </w:r>
      <w:r>
        <w:t>ị</w:t>
      </w:r>
      <w:r>
        <w:t xml:space="preserve"> trên bi</w:t>
      </w:r>
      <w:r>
        <w:t>ể</w:t>
      </w:r>
      <w:r>
        <w:t>u m</w:t>
      </w:r>
      <w:r>
        <w:t>ẫ</w:t>
      </w:r>
      <w:r>
        <w:t>u /login kèm CSRF token h</w:t>
      </w:r>
      <w:r>
        <w:t>ợ</w:t>
      </w:r>
      <w:r>
        <w:t>p l</w:t>
      </w:r>
      <w:r>
        <w:t>ệ</w:t>
      </w:r>
      <w:r>
        <w:t xml:space="preserve"> đ</w:t>
      </w:r>
      <w:r>
        <w:t>ể</w:t>
      </w:r>
      <w:r>
        <w:t xml:space="preserve"> kích ho</w:t>
      </w:r>
      <w:r>
        <w:t>ạ</w:t>
      </w:r>
      <w:r>
        <w:t>t l</w:t>
      </w:r>
      <w:r>
        <w:t>ỗ</w:t>
      </w:r>
      <w:r>
        <w:t>i HTTP 401 Unauthorized và sinh s</w:t>
      </w:r>
      <w:r>
        <w:t>ự</w:t>
      </w:r>
      <w:r>
        <w:t xml:space="preserve"> ki</w:t>
      </w:r>
      <w:r>
        <w:t>ệ</w:t>
      </w:r>
      <w:r>
        <w:t>n an ninh login_failed.</w:t>
      </w:r>
    </w:p>
    <w:p w14:paraId="7CEF376B" w14:textId="77777777" w:rsidR="00C327DC" w:rsidRDefault="00D0732E">
      <w:pPr>
        <w:keepNext/>
        <w:spacing w:before="200"/>
      </w:pPr>
      <w:r>
        <w:rPr>
          <w:b/>
          <w:sz w:val="26"/>
        </w:rPr>
        <w:t>4.6 Truy v</w:t>
      </w:r>
      <w:r>
        <w:rPr>
          <w:b/>
          <w:sz w:val="26"/>
        </w:rPr>
        <w:t>ấ</w:t>
      </w:r>
      <w:r>
        <w:rPr>
          <w:b/>
          <w:sz w:val="26"/>
        </w:rPr>
        <w:t>n LogQL 1: Xem log truy c</w:t>
      </w:r>
      <w:r>
        <w:rPr>
          <w:b/>
          <w:sz w:val="26"/>
        </w:rPr>
        <w:t>ậ</w:t>
      </w:r>
      <w:r>
        <w:rPr>
          <w:b/>
          <w:sz w:val="26"/>
        </w:rPr>
        <w:t>p Nginx</w:t>
      </w:r>
    </w:p>
    <w:p w14:paraId="002E0F3E" w14:textId="77777777" w:rsidR="00C327DC" w:rsidRDefault="00D0732E">
      <w:pPr>
        <w:jc w:val="both"/>
      </w:pPr>
      <w:r>
        <w:t>Truy v</w:t>
      </w:r>
      <w:r>
        <w:t>ấ</w:t>
      </w:r>
      <w:r>
        <w:t>n s</w:t>
      </w:r>
      <w:r>
        <w:t>ử</w:t>
      </w:r>
      <w:r>
        <w:t xml:space="preserve"> d</w:t>
      </w:r>
      <w:r>
        <w:t>ụ</w:t>
      </w:r>
      <w:r>
        <w:t>ng stream selector l</w:t>
      </w:r>
      <w:r>
        <w:t>ọ</w:t>
      </w:r>
      <w:r>
        <w:t>c toàn b</w:t>
      </w:r>
      <w:r>
        <w:t>ộ</w:t>
      </w:r>
      <w:r>
        <w:t xml:space="preserve"> nh</w:t>
      </w:r>
      <w:r>
        <w:t>ậ</w:t>
      </w:r>
      <w:r>
        <w:t>t ký truy c</w:t>
      </w:r>
      <w:r>
        <w:t>ậ</w:t>
      </w:r>
      <w:r>
        <w:t>p đư</w:t>
      </w:r>
      <w:r>
        <w:t>ợ</w:t>
      </w:r>
      <w:r>
        <w:t>c phân lu</w:t>
      </w:r>
      <w:r>
        <w:t>ồ</w:t>
      </w:r>
      <w:r>
        <w:t>ng b</w:t>
      </w:r>
      <w:r>
        <w:t>ở</w:t>
      </w:r>
      <w:r>
        <w:t>i Nginx: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27DC" w14:paraId="0B20688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B6B4F" w14:textId="77777777" w:rsidR="00C327DC" w:rsidRDefault="00D0732E"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{job="nginx"}</w:t>
            </w:r>
          </w:p>
        </w:tc>
      </w:tr>
    </w:tbl>
    <w:p w14:paraId="7555E48E" w14:textId="77777777" w:rsidR="00C327DC" w:rsidRDefault="00C327DC">
      <w:pPr>
        <w:spacing w:after="40"/>
      </w:pPr>
    </w:p>
    <w:p w14:paraId="7B2E1561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96E3C51" wp14:editId="750CD626">
            <wp:extent cx="5669280" cy="30975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grafana_loki_query1_a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2127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4.3: Truy v</w:t>
      </w:r>
      <w:r>
        <w:rPr>
          <w:b/>
          <w:i/>
          <w:color w:val="1E3A8A"/>
          <w:sz w:val="21"/>
        </w:rPr>
        <w:t>ấ</w:t>
      </w:r>
      <w:r>
        <w:rPr>
          <w:b/>
          <w:i/>
          <w:color w:val="1E3A8A"/>
          <w:sz w:val="21"/>
        </w:rPr>
        <w:t>n LogQL 1 - Xem log truy c</w:t>
      </w:r>
      <w:r>
        <w:rPr>
          <w:b/>
          <w:i/>
          <w:color w:val="1E3A8A"/>
          <w:sz w:val="21"/>
        </w:rPr>
        <w:t>ậ</w:t>
      </w:r>
      <w:r>
        <w:rPr>
          <w:b/>
          <w:i/>
          <w:color w:val="1E3A8A"/>
          <w:sz w:val="21"/>
        </w:rPr>
        <w:t>p Nginx trên Grafana Explore</w:t>
      </w:r>
    </w:p>
    <w:p w14:paraId="70BF92D5" w14:textId="77777777" w:rsidR="00C327DC" w:rsidRDefault="00D0732E">
      <w:pPr>
        <w:jc w:val="both"/>
      </w:pPr>
      <w:r>
        <w:lastRenderedPageBreak/>
        <w:t>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các dòng access log theo th</w:t>
      </w:r>
      <w:r>
        <w:t>ờ</w:t>
      </w:r>
      <w:r>
        <w:t>i gian th</w:t>
      </w:r>
      <w:r>
        <w:t>ự</w:t>
      </w:r>
      <w:r>
        <w:t>c v</w:t>
      </w:r>
      <w:r>
        <w:t>ớ</w:t>
      </w:r>
      <w:r>
        <w:t>i các trư</w:t>
      </w:r>
      <w:r>
        <w:t>ờ</w:t>
      </w:r>
      <w:r>
        <w:t>ng phương th</w:t>
      </w:r>
      <w:r>
        <w:t>ứ</w:t>
      </w:r>
      <w:r>
        <w:t>c (GET), đư</w:t>
      </w:r>
      <w:r>
        <w:t>ờ</w:t>
      </w:r>
      <w:r>
        <w:t>ng d</w:t>
      </w:r>
      <w:r>
        <w:t>ẫ</w:t>
      </w:r>
      <w:r>
        <w:t>n (/projects, /tasks), mã ph</w:t>
      </w:r>
      <w:r>
        <w:t>ả</w:t>
      </w:r>
      <w:r>
        <w:t>n h</w:t>
      </w:r>
      <w:r>
        <w:t>ồ</w:t>
      </w:r>
      <w:r>
        <w:t>i HTTP 200/301/304 và th</w:t>
      </w:r>
      <w:r>
        <w:t>ờ</w:t>
      </w:r>
      <w:r>
        <w:t>i gian x</w:t>
      </w:r>
      <w:r>
        <w:t>ử</w:t>
      </w:r>
      <w:r>
        <w:t xml:space="preserve"> lý request tính b</w:t>
      </w:r>
      <w:r>
        <w:t>ằ</w:t>
      </w:r>
      <w:r>
        <w:t>ng mili-giây.</w:t>
      </w:r>
    </w:p>
    <w:p w14:paraId="0070E207" w14:textId="77777777" w:rsidR="00C327DC" w:rsidRDefault="00D0732E">
      <w:pPr>
        <w:keepNext/>
        <w:spacing w:before="200"/>
      </w:pPr>
      <w:r>
        <w:rPr>
          <w:b/>
          <w:sz w:val="26"/>
        </w:rPr>
        <w:t>4.7 Truy v</w:t>
      </w:r>
      <w:r>
        <w:rPr>
          <w:b/>
          <w:sz w:val="26"/>
        </w:rPr>
        <w:t>ấ</w:t>
      </w:r>
      <w:r>
        <w:rPr>
          <w:b/>
          <w:sz w:val="26"/>
        </w:rPr>
        <w:t>n LogQL 2: L</w:t>
      </w:r>
      <w:r>
        <w:rPr>
          <w:b/>
          <w:sz w:val="26"/>
        </w:rPr>
        <w:t>ọ</w:t>
      </w:r>
      <w:r>
        <w:rPr>
          <w:b/>
          <w:sz w:val="26"/>
        </w:rPr>
        <w:t>c request l</w:t>
      </w:r>
      <w:r>
        <w:rPr>
          <w:b/>
          <w:sz w:val="26"/>
        </w:rPr>
        <w:t>ỗ</w:t>
      </w:r>
      <w:r>
        <w:rPr>
          <w:b/>
          <w:sz w:val="26"/>
        </w:rPr>
        <w:t>i HTTP t</w:t>
      </w:r>
      <w:r>
        <w:rPr>
          <w:b/>
          <w:sz w:val="26"/>
        </w:rPr>
        <w:t>ừ</w:t>
      </w:r>
      <w:r>
        <w:rPr>
          <w:b/>
          <w:sz w:val="26"/>
        </w:rPr>
        <w:t xml:space="preserve"> 400 tr</w:t>
      </w:r>
      <w:r>
        <w:rPr>
          <w:b/>
          <w:sz w:val="26"/>
        </w:rPr>
        <w:t>ở</w:t>
      </w:r>
      <w:r>
        <w:rPr>
          <w:b/>
          <w:sz w:val="26"/>
        </w:rPr>
        <w:t xml:space="preserve"> lên</w:t>
      </w:r>
    </w:p>
    <w:p w14:paraId="059BE8B5" w14:textId="77777777" w:rsidR="00C327DC" w:rsidRDefault="00D0732E">
      <w:pPr>
        <w:jc w:val="both"/>
      </w:pPr>
      <w:r>
        <w:t>Truy v</w:t>
      </w:r>
      <w:r>
        <w:t>ấ</w:t>
      </w:r>
      <w:r>
        <w:t>n s</w:t>
      </w:r>
      <w:r>
        <w:t>ử</w:t>
      </w:r>
      <w:r>
        <w:t xml:space="preserve"> d</w:t>
      </w:r>
      <w:r>
        <w:t>ụ</w:t>
      </w:r>
      <w:r>
        <w:t>ng pipeline parser json k</w:t>
      </w:r>
      <w:r>
        <w:t>ế</w:t>
      </w:r>
      <w:r>
        <w:t>t h</w:t>
      </w:r>
      <w:r>
        <w:t>ợ</w:t>
      </w:r>
      <w:r>
        <w:t>p b</w:t>
      </w:r>
      <w:r>
        <w:t>ộ</w:t>
      </w:r>
      <w:r>
        <w:t xml:space="preserve"> l</w:t>
      </w:r>
      <w:r>
        <w:t>ọ</w:t>
      </w:r>
      <w:r>
        <w:t>c s</w:t>
      </w:r>
      <w:r>
        <w:t>ố</w:t>
      </w:r>
      <w:r>
        <w:t xml:space="preserve"> h</w:t>
      </w:r>
      <w:r>
        <w:t>ọ</w:t>
      </w:r>
      <w:r>
        <w:t>c trên trư</w:t>
      </w:r>
      <w:r>
        <w:t>ờ</w:t>
      </w:r>
      <w:r>
        <w:t>ng status đ</w:t>
      </w:r>
      <w:r>
        <w:t>ể</w:t>
      </w:r>
      <w:r>
        <w:t xml:space="preserve"> phát hi</w:t>
      </w:r>
      <w:r>
        <w:t>ệ</w:t>
      </w:r>
      <w:r>
        <w:t>n các request b</w:t>
      </w:r>
      <w:r>
        <w:t>ị</w:t>
      </w:r>
      <w:r>
        <w:t xml:space="preserve"> l</w:t>
      </w:r>
      <w:r>
        <w:t>ỗ</w:t>
      </w:r>
      <w:r>
        <w:t>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27DC" w14:paraId="7DCC89DD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B2A24" w14:textId="77777777" w:rsidR="00C327DC" w:rsidRDefault="00D0732E"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{job="nginx"} | json | status &gt;= 400</w:t>
            </w:r>
          </w:p>
        </w:tc>
      </w:tr>
    </w:tbl>
    <w:p w14:paraId="2AD1DB9F" w14:textId="77777777" w:rsidR="00C327DC" w:rsidRDefault="00C327DC">
      <w:pPr>
        <w:spacing w:after="40"/>
      </w:pPr>
    </w:p>
    <w:p w14:paraId="4FE331CF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8807122" wp14:editId="4280EC9C">
            <wp:extent cx="5669280" cy="30975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grafana_loki_query2_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C43D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4.4: Truy v</w:t>
      </w:r>
      <w:r>
        <w:rPr>
          <w:b/>
          <w:i/>
          <w:color w:val="1E3A8A"/>
          <w:sz w:val="21"/>
        </w:rPr>
        <w:t>ấ</w:t>
      </w:r>
      <w:r>
        <w:rPr>
          <w:b/>
          <w:i/>
          <w:color w:val="1E3A8A"/>
          <w:sz w:val="21"/>
        </w:rPr>
        <w:t>n LogQL 2 - L</w:t>
      </w:r>
      <w:r>
        <w:rPr>
          <w:b/>
          <w:i/>
          <w:color w:val="1E3A8A"/>
          <w:sz w:val="21"/>
        </w:rPr>
        <w:t>ọ</w:t>
      </w:r>
      <w:r>
        <w:rPr>
          <w:b/>
          <w:i/>
          <w:color w:val="1E3A8A"/>
          <w:sz w:val="21"/>
        </w:rPr>
        <w:t>c access log có mã HTTP t</w:t>
      </w:r>
      <w:r>
        <w:rPr>
          <w:b/>
          <w:i/>
          <w:color w:val="1E3A8A"/>
          <w:sz w:val="21"/>
        </w:rPr>
        <w:t>ừ</w:t>
      </w:r>
      <w:r>
        <w:rPr>
          <w:b/>
          <w:i/>
          <w:color w:val="1E3A8A"/>
          <w:sz w:val="21"/>
        </w:rPr>
        <w:t xml:space="preserve"> 400 tr</w:t>
      </w:r>
      <w:r>
        <w:rPr>
          <w:b/>
          <w:i/>
          <w:color w:val="1E3A8A"/>
          <w:sz w:val="21"/>
        </w:rPr>
        <w:t>ở</w:t>
      </w:r>
      <w:r>
        <w:rPr>
          <w:b/>
          <w:i/>
          <w:color w:val="1E3A8A"/>
          <w:sz w:val="21"/>
        </w:rPr>
        <w:t xml:space="preserve"> lên</w:t>
      </w:r>
    </w:p>
    <w:p w14:paraId="04474389" w14:textId="77777777" w:rsidR="00C327DC" w:rsidRDefault="00D0732E">
      <w:pPr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trên Grafana Explore l</w:t>
      </w:r>
      <w:r>
        <w:t>ọ</w:t>
      </w:r>
      <w:r>
        <w:t>c chính xác các yêu c</w:t>
      </w:r>
      <w:r>
        <w:t>ầ</w:t>
      </w:r>
      <w:r>
        <w:t>u truy c</w:t>
      </w:r>
      <w:r>
        <w:t>ậ</w:t>
      </w:r>
      <w:r>
        <w:t>p tài nguyên không t</w:t>
      </w:r>
      <w:r>
        <w:t>ồ</w:t>
      </w:r>
      <w:r>
        <w:t>n t</w:t>
      </w:r>
      <w:r>
        <w:t>ạ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mã 404, các yêu c</w:t>
      </w:r>
      <w:r>
        <w:t>ầ</w:t>
      </w:r>
      <w:r>
        <w:t>u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quy</w:t>
      </w:r>
      <w:r>
        <w:t>ề</w:t>
      </w:r>
      <w:r>
        <w:t>n truy c</w:t>
      </w:r>
      <w:r>
        <w:t>ậ</w:t>
      </w:r>
      <w:r>
        <w:t>p tr</w:t>
      </w:r>
      <w:r>
        <w:t>ả</w:t>
      </w:r>
      <w:r>
        <w:t xml:space="preserve"> v</w:t>
      </w:r>
      <w:r>
        <w:t>ề</w:t>
      </w:r>
      <w:r>
        <w:t xml:space="preserve"> mã 403 Forbidden và các l</w:t>
      </w:r>
      <w:r>
        <w:t>ầ</w:t>
      </w:r>
      <w:r>
        <w:t>n xác th</w:t>
      </w:r>
      <w:r>
        <w:t>ự</w:t>
      </w:r>
      <w:r>
        <w:t>c th</w:t>
      </w:r>
      <w:r>
        <w:t>ấ</w:t>
      </w:r>
      <w:r>
        <w:t>t b</w:t>
      </w:r>
      <w:r>
        <w:t>ạ</w:t>
      </w:r>
      <w:r>
        <w:t>i mã 401. Đây là công c</w:t>
      </w:r>
      <w:r>
        <w:t>ụ</w:t>
      </w:r>
      <w:r>
        <w:t xml:space="preserve"> đ</w:t>
      </w:r>
      <w:r>
        <w:t>ắ</w:t>
      </w:r>
      <w:r>
        <w:t>c l</w:t>
      </w:r>
      <w:r>
        <w:t>ự</w:t>
      </w:r>
      <w:r>
        <w:t>c cho qu</w:t>
      </w:r>
      <w:r>
        <w:t>ả</w:t>
      </w:r>
      <w:r>
        <w:t>n tr</w:t>
      </w:r>
      <w:r>
        <w:t>ị</w:t>
      </w:r>
      <w:r>
        <w:t xml:space="preserve"> viên phát hi</w:t>
      </w:r>
      <w:r>
        <w:t>ệ</w:t>
      </w:r>
      <w:r>
        <w:t>n nhanh các d</w:t>
      </w:r>
      <w:r>
        <w:t>ấ</w:t>
      </w:r>
      <w:r>
        <w:t>u hi</w:t>
      </w:r>
      <w:r>
        <w:t>ệ</w:t>
      </w:r>
      <w:r>
        <w:t>u t</w:t>
      </w:r>
      <w:r>
        <w:t>ấ</w:t>
      </w:r>
      <w:r>
        <w:t>n công dò quét l</w:t>
      </w:r>
      <w:r>
        <w:t>ỗ</w:t>
      </w:r>
      <w:r>
        <w:t xml:space="preserve"> h</w:t>
      </w:r>
      <w:r>
        <w:t>ổ</w:t>
      </w:r>
      <w:r>
        <w:t>ng.</w:t>
      </w:r>
    </w:p>
    <w:p w14:paraId="3CF69D69" w14:textId="77777777" w:rsidR="00C327DC" w:rsidRDefault="00D0732E">
      <w:pPr>
        <w:keepNext/>
        <w:spacing w:before="200"/>
      </w:pPr>
      <w:r>
        <w:rPr>
          <w:b/>
          <w:sz w:val="26"/>
        </w:rPr>
        <w:t>4.8 Truy v</w:t>
      </w:r>
      <w:r>
        <w:rPr>
          <w:b/>
          <w:sz w:val="26"/>
        </w:rPr>
        <w:t>ấ</w:t>
      </w:r>
      <w:r>
        <w:rPr>
          <w:b/>
          <w:sz w:val="26"/>
        </w:rPr>
        <w:t>n LogQL 3: Tìm s</w:t>
      </w:r>
      <w:r>
        <w:rPr>
          <w:b/>
          <w:sz w:val="26"/>
        </w:rPr>
        <w:t>ự</w:t>
      </w:r>
      <w:r>
        <w:rPr>
          <w:b/>
          <w:sz w:val="26"/>
        </w:rPr>
        <w:t xml:space="preserve"> ki</w:t>
      </w:r>
      <w:r>
        <w:rPr>
          <w:b/>
          <w:sz w:val="26"/>
        </w:rPr>
        <w:t>ệ</w:t>
      </w:r>
      <w:r>
        <w:rPr>
          <w:b/>
          <w:sz w:val="26"/>
        </w:rPr>
        <w:t>n đăng nh</w:t>
      </w:r>
      <w:r>
        <w:rPr>
          <w:b/>
          <w:sz w:val="26"/>
        </w:rPr>
        <w:t>ậ</w:t>
      </w:r>
      <w:r>
        <w:rPr>
          <w:b/>
          <w:sz w:val="26"/>
        </w:rPr>
        <w:t>p th</w:t>
      </w:r>
      <w:r>
        <w:rPr>
          <w:b/>
          <w:sz w:val="26"/>
        </w:rPr>
        <w:t>ấ</w:t>
      </w:r>
      <w:r>
        <w:rPr>
          <w:b/>
          <w:sz w:val="26"/>
        </w:rPr>
        <w:t>t b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14:paraId="5C01994A" w14:textId="77777777" w:rsidR="00C327DC" w:rsidRDefault="00D0732E">
      <w:pPr>
        <w:jc w:val="both"/>
      </w:pPr>
      <w:r>
        <w:t>Truy v</w:t>
      </w:r>
      <w:r>
        <w:t>ấ</w:t>
      </w:r>
      <w:r>
        <w:t>n nh</w:t>
      </w:r>
      <w:r>
        <w:t>ắ</w:t>
      </w:r>
      <w:r>
        <w:t>m tr</w:t>
      </w:r>
      <w:r>
        <w:t>ự</w:t>
      </w:r>
      <w:r>
        <w:t>c ti</w:t>
      </w:r>
      <w:r>
        <w:t>ế</w:t>
      </w:r>
      <w:r>
        <w:t>p vào stream nh</w:t>
      </w:r>
      <w:r>
        <w:t>ậ</w:t>
      </w:r>
      <w:r>
        <w:t>t ký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ng, gi</w:t>
      </w:r>
      <w:r>
        <w:t>ả</w:t>
      </w:r>
      <w:r>
        <w:t>i mã JSON và trích l</w:t>
      </w:r>
      <w:r>
        <w:t>ọ</w:t>
      </w:r>
      <w:r>
        <w:t>c chính xác s</w:t>
      </w:r>
      <w:r>
        <w:t>ự</w:t>
      </w:r>
      <w:r>
        <w:t xml:space="preserve"> ki</w:t>
      </w:r>
      <w:r>
        <w:t>ệ</w:t>
      </w:r>
      <w:r>
        <w:t>n đăng nh</w:t>
      </w:r>
      <w:r>
        <w:t>ậ</w:t>
      </w:r>
      <w:r>
        <w:t>p sai: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27DC" w14:paraId="1296FD0C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2850C" w14:textId="77777777" w:rsidR="00C327DC" w:rsidRDefault="00D0732E"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{job="app"} | json | event="login_failed"</w:t>
            </w:r>
          </w:p>
        </w:tc>
      </w:tr>
    </w:tbl>
    <w:p w14:paraId="4576671D" w14:textId="77777777" w:rsidR="00C327DC" w:rsidRDefault="00C327DC">
      <w:pPr>
        <w:spacing w:after="40"/>
      </w:pPr>
    </w:p>
    <w:p w14:paraId="6A5E8E63" w14:textId="77777777" w:rsidR="00C327DC" w:rsidRDefault="00D0732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701EC8B" wp14:editId="4FDC8276">
            <wp:extent cx="5669280" cy="30975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grafana_loki_query3_login_fai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5769" w14:textId="77777777" w:rsidR="00C327DC" w:rsidRDefault="00D0732E">
      <w:pPr>
        <w:spacing w:before="40" w:after="160"/>
        <w:jc w:val="center"/>
      </w:pPr>
      <w:r>
        <w:rPr>
          <w:b/>
          <w:i/>
          <w:color w:val="1E3A8A"/>
          <w:sz w:val="21"/>
        </w:rPr>
        <w:t>Hình 4.5: Truy v</w:t>
      </w:r>
      <w:r>
        <w:rPr>
          <w:b/>
          <w:i/>
          <w:color w:val="1E3A8A"/>
          <w:sz w:val="21"/>
        </w:rPr>
        <w:t>ấ</w:t>
      </w:r>
      <w:r>
        <w:rPr>
          <w:b/>
          <w:i/>
          <w:color w:val="1E3A8A"/>
          <w:sz w:val="21"/>
        </w:rPr>
        <w:t>n LogQL 3 - Tìm s</w:t>
      </w:r>
      <w:r>
        <w:rPr>
          <w:b/>
          <w:i/>
          <w:color w:val="1E3A8A"/>
          <w:sz w:val="21"/>
        </w:rPr>
        <w:t>ự</w:t>
      </w:r>
      <w:r>
        <w:rPr>
          <w:b/>
          <w:i/>
          <w:color w:val="1E3A8A"/>
          <w:sz w:val="21"/>
        </w:rPr>
        <w:t xml:space="preserve"> ki</w:t>
      </w:r>
      <w:r>
        <w:rPr>
          <w:b/>
          <w:i/>
          <w:color w:val="1E3A8A"/>
          <w:sz w:val="21"/>
        </w:rPr>
        <w:t>ệ</w:t>
      </w:r>
      <w:r>
        <w:rPr>
          <w:b/>
          <w:i/>
          <w:color w:val="1E3A8A"/>
          <w:sz w:val="21"/>
        </w:rPr>
        <w:t>n đăng nh</w:t>
      </w:r>
      <w:r>
        <w:rPr>
          <w:b/>
          <w:i/>
          <w:color w:val="1E3A8A"/>
          <w:sz w:val="21"/>
        </w:rPr>
        <w:t>ậ</w:t>
      </w:r>
      <w:r>
        <w:rPr>
          <w:b/>
          <w:i/>
          <w:color w:val="1E3A8A"/>
          <w:sz w:val="21"/>
        </w:rPr>
        <w:t>p th</w:t>
      </w:r>
      <w:r>
        <w:rPr>
          <w:b/>
          <w:i/>
          <w:color w:val="1E3A8A"/>
          <w:sz w:val="21"/>
        </w:rPr>
        <w:t>ấ</w:t>
      </w:r>
      <w:r>
        <w:rPr>
          <w:b/>
          <w:i/>
          <w:color w:val="1E3A8A"/>
          <w:sz w:val="21"/>
        </w:rPr>
        <w:t>t b</w:t>
      </w:r>
      <w:r>
        <w:rPr>
          <w:b/>
          <w:i/>
          <w:color w:val="1E3A8A"/>
          <w:sz w:val="21"/>
        </w:rPr>
        <w:t>ạ</w:t>
      </w:r>
      <w:r>
        <w:rPr>
          <w:b/>
          <w:i/>
          <w:color w:val="1E3A8A"/>
          <w:sz w:val="21"/>
        </w:rPr>
        <w:t>i c</w:t>
      </w:r>
      <w:r>
        <w:rPr>
          <w:b/>
          <w:i/>
          <w:color w:val="1E3A8A"/>
          <w:sz w:val="21"/>
        </w:rPr>
        <w:t>ủ</w:t>
      </w:r>
      <w:r>
        <w:rPr>
          <w:b/>
          <w:i/>
          <w:color w:val="1E3A8A"/>
          <w:sz w:val="21"/>
        </w:rPr>
        <w:t xml:space="preserve">a </w:t>
      </w:r>
      <w:r>
        <w:rPr>
          <w:b/>
          <w:i/>
          <w:color w:val="1E3A8A"/>
          <w:sz w:val="21"/>
        </w:rPr>
        <w:t>ứ</w:t>
      </w:r>
      <w:r>
        <w:rPr>
          <w:b/>
          <w:i/>
          <w:color w:val="1E3A8A"/>
          <w:sz w:val="21"/>
        </w:rPr>
        <w:t>ng d</w:t>
      </w:r>
      <w:r>
        <w:rPr>
          <w:b/>
          <w:i/>
          <w:color w:val="1E3A8A"/>
          <w:sz w:val="21"/>
        </w:rPr>
        <w:t>ụ</w:t>
      </w:r>
      <w:r>
        <w:rPr>
          <w:b/>
          <w:i/>
          <w:color w:val="1E3A8A"/>
          <w:sz w:val="21"/>
        </w:rPr>
        <w:t>ng</w:t>
      </w:r>
    </w:p>
    <w:p w14:paraId="57EB431D" w14:textId="77777777" w:rsidR="00C327DC" w:rsidRDefault="00D0732E">
      <w:pPr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ghi nh</w:t>
      </w:r>
      <w:r>
        <w:t>ậ</w:t>
      </w:r>
      <w:r>
        <w:t>n chi ti</w:t>
      </w:r>
      <w:r>
        <w:t>ế</w:t>
      </w:r>
      <w:r>
        <w:t>t th</w:t>
      </w:r>
      <w:r>
        <w:t>ờ</w:t>
      </w:r>
      <w:r>
        <w:t>i đi</w:t>
      </w:r>
      <w:r>
        <w:t>ể</w:t>
      </w:r>
      <w:r>
        <w:t>m ngư</w:t>
      </w:r>
      <w:r>
        <w:t>ờ</w:t>
      </w:r>
      <w:r>
        <w:t>i dùng c</w:t>
      </w:r>
      <w:r>
        <w:t>ố</w:t>
      </w:r>
      <w:r>
        <w:t xml:space="preserve"> g</w:t>
      </w:r>
      <w:r>
        <w:t>ắ</w:t>
      </w:r>
      <w:r>
        <w:t>ng đăng nh</w:t>
      </w:r>
      <w:r>
        <w:t>ậ</w:t>
      </w:r>
      <w:r>
        <w:t>p sai tài kho</w:t>
      </w:r>
      <w:r>
        <w:t>ả</w:t>
      </w:r>
      <w:r>
        <w:t>n admin, mã ph</w:t>
      </w:r>
      <w:r>
        <w:t>ả</w:t>
      </w:r>
      <w:r>
        <w:t>n h</w:t>
      </w:r>
      <w:r>
        <w:t>ồ</w:t>
      </w:r>
      <w:r>
        <w:t>i 401, đ</w:t>
      </w:r>
      <w:r>
        <w:t>ị</w:t>
      </w:r>
      <w:r>
        <w:t>a ch</w:t>
      </w:r>
      <w:r>
        <w:t>ỉ</w:t>
      </w:r>
      <w:r>
        <w:t xml:space="preserve"> IP ngu</w:t>
      </w:r>
      <w:r>
        <w:t>ồ</w:t>
      </w:r>
      <w:r>
        <w:t>n và đư</w:t>
      </w:r>
      <w:r>
        <w:t>ờ</w:t>
      </w:r>
      <w:r>
        <w:t>ng d</w:t>
      </w:r>
      <w:r>
        <w:t>ẫ</w:t>
      </w:r>
      <w:r>
        <w:t>n /login. Đi</w:t>
      </w:r>
      <w:r>
        <w:t>ể</w:t>
      </w:r>
      <w:r>
        <w:t>m đ</w:t>
      </w:r>
      <w:r>
        <w:t>ặ</w:t>
      </w:r>
      <w:r>
        <w:t>c bi</w:t>
      </w:r>
      <w:r>
        <w:t>ệ</w:t>
      </w:r>
      <w:r>
        <w:t>t quan tr</w:t>
      </w:r>
      <w:r>
        <w:t>ọ</w:t>
      </w:r>
      <w:r>
        <w:t>ng v</w:t>
      </w:r>
      <w:r>
        <w:t>ề</w:t>
      </w:r>
      <w:r>
        <w:t xml:space="preserve"> m</w:t>
      </w:r>
      <w:r>
        <w:t>ặ</w:t>
      </w:r>
      <w:r>
        <w:t>t an toàn thông tin là dòng log tuy</w:t>
      </w:r>
      <w:r>
        <w:t>ệ</w:t>
      </w:r>
      <w:r>
        <w:t>t đ</w:t>
      </w:r>
      <w:r>
        <w:t>ố</w:t>
      </w:r>
      <w:r>
        <w:t>i không lưu tr</w:t>
      </w:r>
      <w:r>
        <w:t>ữ</w:t>
      </w:r>
      <w:r>
        <w:t xml:space="preserve"> m</w:t>
      </w:r>
      <w:r>
        <w:t>ậ</w:t>
      </w:r>
      <w:r>
        <w:t>t kh</w:t>
      </w:r>
      <w:r>
        <w:t>ẩ</w:t>
      </w:r>
      <w:r>
        <w:t>u nh</w:t>
      </w:r>
      <w:r>
        <w:t>ậ</w:t>
      </w:r>
      <w:r>
        <w:t>p vào c</w:t>
      </w:r>
      <w:r>
        <w:t>ủ</w:t>
      </w:r>
      <w:r>
        <w:t>a ngư</w:t>
      </w:r>
      <w:r>
        <w:t>ờ</w:t>
      </w:r>
      <w:r>
        <w:t>i dùng, đ</w:t>
      </w:r>
      <w:r>
        <w:t>ả</w:t>
      </w:r>
      <w:r>
        <w:t>m b</w:t>
      </w:r>
      <w:r>
        <w:t>ả</w:t>
      </w:r>
      <w:r>
        <w:t>o tuân th</w:t>
      </w:r>
      <w:r>
        <w:t>ủ</w:t>
      </w:r>
      <w:r>
        <w:t xml:space="preserve"> tri</w:t>
      </w:r>
      <w:r>
        <w:t>ệ</w:t>
      </w:r>
      <w:r>
        <w:t>t đ</w:t>
      </w:r>
      <w:r>
        <w:t>ể</w:t>
      </w:r>
      <w:r>
        <w:t xml:space="preserve"> nguyên t</w:t>
      </w:r>
      <w:r>
        <w:t>ắ</w:t>
      </w:r>
      <w:r>
        <w:t>c b</w:t>
      </w:r>
      <w:r>
        <w:t>ả</w:t>
      </w:r>
      <w:r>
        <w:t>o m</w:t>
      </w:r>
      <w:r>
        <w:t>ậ</w:t>
      </w:r>
      <w:r>
        <w:t>t thông tin nh</w:t>
      </w:r>
      <w:r>
        <w:t>ạ</w:t>
      </w:r>
      <w:r>
        <w:t>y c</w:t>
      </w:r>
      <w:r>
        <w:t>ả</w:t>
      </w:r>
      <w:r>
        <w:t>m.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1440"/>
        <w:gridCol w:w="3312"/>
        <w:gridCol w:w="2592"/>
        <w:gridCol w:w="2160"/>
      </w:tblGrid>
      <w:tr w:rsidR="00C327DC" w14:paraId="204B078E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7AA5EB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Mã Truy V</w:t>
            </w:r>
            <w:r>
              <w:rPr>
                <w:b/>
                <w:color w:val="FFFFFF"/>
                <w:sz w:val="22"/>
              </w:rPr>
              <w:t>ấ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3C2846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u th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 LogQL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E1E1AB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 xml:space="preserve"> ki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n ki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th</w:t>
            </w:r>
            <w:r>
              <w:rPr>
                <w:b/>
                <w:color w:val="FFFFFF"/>
                <w:sz w:val="22"/>
              </w:rPr>
              <w:t>ử</w:t>
            </w:r>
            <w:r>
              <w:rPr>
                <w:b/>
                <w:color w:val="FFFFFF"/>
                <w:sz w:val="22"/>
              </w:rPr>
              <w:t xml:space="preserve"> kích ho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t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9B279A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D</w:t>
            </w:r>
            <w:r>
              <w:rPr>
                <w:b/>
                <w:color w:val="FFFFFF"/>
                <w:sz w:val="22"/>
              </w:rPr>
              <w:t>ữ</w:t>
            </w:r>
            <w:r>
              <w:rPr>
                <w:b/>
                <w:color w:val="FFFFFF"/>
                <w:sz w:val="22"/>
              </w:rPr>
              <w:t xml:space="preserve"> li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u th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>c t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 xml:space="preserve"> ghi nh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>n</w:t>
            </w:r>
          </w:p>
        </w:tc>
      </w:tr>
      <w:tr w:rsidR="00C327DC" w14:paraId="2D1CB05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866F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Query 1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44D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{job="nginx"}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B0F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web thông thư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ng,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dashboard, danh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CAE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10+ dòng access log JSON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method, path, status 200</w:t>
            </w:r>
          </w:p>
        </w:tc>
      </w:tr>
      <w:tr w:rsidR="00C327DC" w14:paraId="5851B61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DA7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Query 2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082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{job="nginx"} | json | status &gt;= 400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979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URL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/not-found-demo, CSRF denied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148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8+ dòng log 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chính xác status 404 và 403</w:t>
            </w:r>
          </w:p>
        </w:tc>
      </w:tr>
      <w:tr w:rsidR="00C327DC" w14:paraId="011B2D37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86F7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Query 3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A02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{job="app"} | json | event="login_failed"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AE2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tình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sai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u admin trên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AC7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Dòng audit log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a event=login_failed, status=401, 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password</w:t>
            </w:r>
          </w:p>
        </w:tc>
      </w:tr>
    </w:tbl>
    <w:p w14:paraId="0AA25972" w14:textId="77777777" w:rsidR="00C327DC" w:rsidRDefault="00C327DC"/>
    <w:p w14:paraId="114E2251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4.2: Ba truy v</w:t>
      </w:r>
      <w:r>
        <w:rPr>
          <w:b/>
          <w:i/>
        </w:rPr>
        <w:t>ấ</w:t>
      </w:r>
      <w:r>
        <w:rPr>
          <w:b/>
          <w:i/>
        </w:rPr>
        <w:t>n LogQL ki</w:t>
      </w:r>
      <w:r>
        <w:rPr>
          <w:b/>
          <w:i/>
        </w:rPr>
        <w:t>ể</w:t>
      </w:r>
      <w:r>
        <w:rPr>
          <w:b/>
          <w:i/>
        </w:rPr>
        <w:t>m ch</w:t>
      </w:r>
      <w:r>
        <w:rPr>
          <w:b/>
          <w:i/>
        </w:rPr>
        <w:t>ứ</w:t>
      </w:r>
      <w:r>
        <w:rPr>
          <w:b/>
          <w:i/>
        </w:rPr>
        <w:t>ng h</w:t>
      </w:r>
      <w:r>
        <w:rPr>
          <w:b/>
          <w:i/>
        </w:rPr>
        <w:t>ệ</w:t>
      </w:r>
      <w:r>
        <w:rPr>
          <w:b/>
          <w:i/>
        </w:rPr>
        <w:t xml:space="preserve"> th</w:t>
      </w:r>
      <w:r>
        <w:rPr>
          <w:b/>
          <w:i/>
        </w:rPr>
        <w:t>ố</w:t>
      </w:r>
      <w:r>
        <w:rPr>
          <w:b/>
          <w:i/>
        </w:rPr>
        <w:t>ng logging t</w:t>
      </w:r>
      <w:r>
        <w:rPr>
          <w:b/>
          <w:i/>
        </w:rPr>
        <w:t>ậ</w:t>
      </w:r>
      <w:r>
        <w:rPr>
          <w:b/>
          <w:i/>
        </w:rPr>
        <w:t>p trung</w:t>
      </w:r>
    </w:p>
    <w:p w14:paraId="7D87295E" w14:textId="77777777" w:rsidR="00C327DC" w:rsidRDefault="00D0732E">
      <w:pPr>
        <w:keepNext/>
        <w:spacing w:before="280" w:after="120"/>
      </w:pPr>
      <w:r>
        <w:rPr>
          <w:b/>
          <w:color w:val="1E3A8A"/>
          <w:sz w:val="28"/>
        </w:rPr>
        <w:t>PH</w:t>
      </w:r>
      <w:r>
        <w:rPr>
          <w:b/>
          <w:color w:val="1E3A8A"/>
          <w:sz w:val="28"/>
        </w:rPr>
        <w:t>Ầ</w:t>
      </w:r>
      <w:r>
        <w:rPr>
          <w:b/>
          <w:color w:val="1E3A8A"/>
          <w:sz w:val="28"/>
        </w:rPr>
        <w:t>N 5: KI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M TH</w:t>
      </w:r>
      <w:r>
        <w:rPr>
          <w:b/>
          <w:color w:val="1E3A8A"/>
          <w:sz w:val="28"/>
        </w:rPr>
        <w:t>Ử</w:t>
      </w:r>
      <w:r>
        <w:rPr>
          <w:b/>
          <w:color w:val="1E3A8A"/>
          <w:sz w:val="28"/>
        </w:rPr>
        <w:t xml:space="preserve"> V</w:t>
      </w:r>
      <w:r>
        <w:rPr>
          <w:b/>
          <w:color w:val="1E3A8A"/>
          <w:sz w:val="28"/>
        </w:rPr>
        <w:t>Ậ</w:t>
      </w:r>
      <w:r>
        <w:rPr>
          <w:b/>
          <w:color w:val="1E3A8A"/>
          <w:sz w:val="28"/>
        </w:rPr>
        <w:t>N HÀNH VÀ Đ</w:t>
      </w:r>
      <w:r>
        <w:rPr>
          <w:b/>
          <w:color w:val="1E3A8A"/>
          <w:sz w:val="28"/>
        </w:rPr>
        <w:t>Ố</w:t>
      </w:r>
      <w:r>
        <w:rPr>
          <w:b/>
          <w:color w:val="1E3A8A"/>
          <w:sz w:val="28"/>
        </w:rPr>
        <w:t>I CHI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U</w:t>
      </w:r>
    </w:p>
    <w:p w14:paraId="454AFC96" w14:textId="77777777" w:rsidR="00C327DC" w:rsidRDefault="00D0732E">
      <w:pPr>
        <w:keepNext/>
        <w:spacing w:before="200"/>
      </w:pPr>
      <w:r>
        <w:rPr>
          <w:b/>
          <w:sz w:val="26"/>
        </w:rPr>
        <w:t>5.1 K</w:t>
      </w:r>
      <w:r>
        <w:rPr>
          <w:b/>
          <w:sz w:val="26"/>
        </w:rPr>
        <w:t>ế</w:t>
      </w:r>
      <w:r>
        <w:rPr>
          <w:b/>
          <w:sz w:val="26"/>
        </w:rPr>
        <w:t>t qu</w:t>
      </w:r>
      <w:r>
        <w:rPr>
          <w:b/>
          <w:sz w:val="26"/>
        </w:rPr>
        <w:t>ả</w:t>
      </w:r>
      <w:r>
        <w:rPr>
          <w:b/>
          <w:sz w:val="26"/>
        </w:rPr>
        <w:t xml:space="preserve"> ki</w:t>
      </w:r>
      <w:r>
        <w:rPr>
          <w:b/>
          <w:sz w:val="26"/>
        </w:rPr>
        <w:t>ể</w:t>
      </w:r>
      <w:r>
        <w:rPr>
          <w:b/>
          <w:sz w:val="26"/>
        </w:rPr>
        <w:t>m th</w:t>
      </w:r>
      <w:r>
        <w:rPr>
          <w:b/>
          <w:sz w:val="26"/>
        </w:rPr>
        <w:t>ử</w:t>
      </w:r>
      <w:r>
        <w:rPr>
          <w:b/>
          <w:sz w:val="26"/>
        </w:rPr>
        <w:t xml:space="preserve"> ch</w:t>
      </w:r>
      <w:r>
        <w:rPr>
          <w:b/>
          <w:sz w:val="26"/>
        </w:rPr>
        <w:t>ứ</w:t>
      </w:r>
      <w:r>
        <w:rPr>
          <w:b/>
          <w:sz w:val="26"/>
        </w:rPr>
        <w:t>c năng và tích h</w:t>
      </w:r>
      <w:r>
        <w:rPr>
          <w:b/>
          <w:sz w:val="26"/>
        </w:rPr>
        <w:t>ợ</w:t>
      </w:r>
      <w:r>
        <w:rPr>
          <w:b/>
          <w:sz w:val="26"/>
        </w:rPr>
        <w:t>p h</w:t>
      </w:r>
      <w:r>
        <w:rPr>
          <w:b/>
          <w:sz w:val="26"/>
        </w:rPr>
        <w:t>ệ</w:t>
      </w:r>
      <w:r>
        <w:rPr>
          <w:b/>
          <w:sz w:val="26"/>
        </w:rPr>
        <w:t xml:space="preserve"> th</w:t>
      </w:r>
      <w:r>
        <w:rPr>
          <w:b/>
          <w:sz w:val="26"/>
        </w:rPr>
        <w:t>ố</w:t>
      </w:r>
      <w:r>
        <w:rPr>
          <w:b/>
          <w:sz w:val="26"/>
        </w:rPr>
        <w:t>ng</w:t>
      </w:r>
    </w:p>
    <w:p w14:paraId="68C8EB45" w14:textId="77777777" w:rsidR="00C327DC" w:rsidRDefault="00D0732E">
      <w:pPr>
        <w:jc w:val="both"/>
      </w:pPr>
      <w:r>
        <w:t>Nhóm tri</w:t>
      </w:r>
      <w:r>
        <w:t>ể</w:t>
      </w:r>
      <w:r>
        <w:t>n khai đã xây d</w:t>
      </w:r>
      <w:r>
        <w:t>ự</w:t>
      </w:r>
      <w:r>
        <w:t>ng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toàn di</w:t>
      </w:r>
      <w:r>
        <w:t>ệ</w:t>
      </w:r>
      <w:r>
        <w:t>n b</w:t>
      </w:r>
      <w:r>
        <w:t>ằ</w:t>
      </w:r>
      <w:r>
        <w:t>ng script scripts/smoke_test.py, bao g</w:t>
      </w:r>
      <w:r>
        <w:t>ồ</w:t>
      </w:r>
      <w:r>
        <w:t>m 15 ca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 trên môi trư</w:t>
      </w:r>
      <w:r>
        <w:t>ờ</w:t>
      </w:r>
      <w:r>
        <w:t>ng container th</w:t>
      </w:r>
      <w:r>
        <w:t>ự</w:t>
      </w:r>
      <w:r>
        <w:t>c t</w:t>
      </w:r>
      <w:r>
        <w:t>ế</w:t>
      </w:r>
      <w:r>
        <w:t>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đ</w:t>
      </w:r>
      <w:r>
        <w:t>ạ</w:t>
      </w:r>
      <w:r>
        <w:t>t t</w:t>
      </w:r>
      <w:r>
        <w:t>ỷ</w:t>
      </w:r>
      <w:r>
        <w:t xml:space="preserve"> l</w:t>
      </w:r>
      <w:r>
        <w:t>ệ</w:t>
      </w:r>
      <w:r>
        <w:t xml:space="preserve"> thành công tuy</w:t>
      </w:r>
      <w:r>
        <w:t>ệ</w:t>
      </w:r>
      <w:r>
        <w:t>t đ</w:t>
      </w:r>
      <w:r>
        <w:t>ố</w:t>
      </w:r>
      <w:r>
        <w:t>i 15/15 ca ki</w:t>
      </w:r>
      <w:r>
        <w:t>ể</w:t>
      </w:r>
      <w:r>
        <w:t>m th</w:t>
      </w:r>
      <w:r>
        <w:t>ử</w:t>
      </w:r>
      <w:r>
        <w:t xml:space="preserve"> (100% PASS):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720"/>
        <w:gridCol w:w="3168"/>
        <w:gridCol w:w="4464"/>
        <w:gridCol w:w="1008"/>
      </w:tblGrid>
      <w:tr w:rsidR="00C327DC" w14:paraId="2B70A1EE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F69BAA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STT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BED4A6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Ca ki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th</w:t>
            </w:r>
            <w:r>
              <w:rPr>
                <w:b/>
                <w:color w:val="FFFFFF"/>
                <w:sz w:val="22"/>
              </w:rPr>
              <w:t>ử</w:t>
            </w:r>
            <w:r>
              <w:rPr>
                <w:b/>
                <w:color w:val="FFFFFF"/>
                <w:sz w:val="22"/>
              </w:rPr>
              <w:t xml:space="preserve"> t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 xml:space="preserve"> đ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ng</w:t>
            </w:r>
          </w:p>
        </w:tc>
        <w:tc>
          <w:tcPr>
            <w:tcW w:w="44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F0C2F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th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>c t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 xml:space="preserve"> ghi nh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100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735AD5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Đánh giá</w:t>
            </w:r>
          </w:p>
        </w:tc>
      </w:tr>
      <w:tr w:rsidR="00C327DC" w14:paraId="266943E4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E76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256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HTTP sang HTTPS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4D2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request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8080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HTTP 301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sang https://127.0.0.1:8443/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03F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2C5E52C8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47AA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02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035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Health check &amp;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Database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545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Endpoint /health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HTTP 200: {status: UP, db: CONNECTED, user: pm_app}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F7C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32FC3C1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9E4B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82B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Security Headers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1CF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X-Content-Type-Options: nosniff; X-Frame-Options: DENY; HSTS: active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070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4C2C1921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CA3B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04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E2F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soát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(Access Control)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298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/projects khi chưa login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redirect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/login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916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6F88FAF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DD9B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5C4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CSRF Token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CE0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Form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nhúng mã CSRF token ng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nhiên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dài an toàn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C70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6E83508B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6C2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06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603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b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4F6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sai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 xml:space="preserve">n HTTP 401; log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sinh event login_failed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27B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5569D47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DAE2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07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E9A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thành công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14B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đúng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admin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phiên làm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c,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vào Dashboard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808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2830A5CD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E5F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08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797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an toàn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Session Cookie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B02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pm_session_id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HttpOnly, SameSite=Lax, Secure=true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097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010490A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7573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09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9DA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Thao tác CRUD: Thêm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30F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POST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PRJ-TEST-332,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ghi thành công ID: 7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368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1A5A9635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B4E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D24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Thao tác CRUD: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28D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/projects/7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v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a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chính xác trên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0BB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3D51F97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30DC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203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Thao tác CRUD: Xóa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516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xóa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ID: 7,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xóa thành công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ghi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0C0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5F3315C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991C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8E3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Cơ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CSRF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423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POST không mang theo CSRF token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ch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mã HTTP 403 Forbidden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5CA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126A400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CD87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9F4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HTTP 404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CAC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trang 404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và ghi log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báo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C3F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4ED3F0A7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3FD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E98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Prometheus Targets Active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72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API /api/v1/targets xác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4/4 targets (cadvisor, nginx, postgres, prometheus)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UP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451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  <w:tr w:rsidR="00C327DC" w14:paraId="2B984C2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1A53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ABF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Grafana Server &amp; Datasource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ACA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Grafana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HTTP 200,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thành công 2 datasource Prometheus và Loki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28B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PASS</w:t>
            </w:r>
          </w:p>
        </w:tc>
      </w:tr>
    </w:tbl>
    <w:p w14:paraId="0CAEF21A" w14:textId="77777777" w:rsidR="00C327DC" w:rsidRDefault="00C327DC"/>
    <w:p w14:paraId="2E8A992D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5.1: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th</w:t>
      </w:r>
      <w:r>
        <w:rPr>
          <w:b/>
          <w:i/>
        </w:rPr>
        <w:t>ử</w:t>
      </w:r>
      <w:r>
        <w:rPr>
          <w:b/>
          <w:i/>
        </w:rPr>
        <w:t xml:space="preserve"> ch</w:t>
      </w:r>
      <w:r>
        <w:rPr>
          <w:b/>
          <w:i/>
        </w:rPr>
        <w:t>ứ</w:t>
      </w:r>
      <w:r>
        <w:rPr>
          <w:b/>
          <w:i/>
        </w:rPr>
        <w:t>c năng và tích h</w:t>
      </w:r>
      <w:r>
        <w:rPr>
          <w:b/>
          <w:i/>
        </w:rPr>
        <w:t>ợ</w:t>
      </w:r>
      <w:r>
        <w:rPr>
          <w:b/>
          <w:i/>
        </w:rPr>
        <w:t>p h</w:t>
      </w:r>
      <w:r>
        <w:rPr>
          <w:b/>
          <w:i/>
        </w:rPr>
        <w:t>ệ</w:t>
      </w:r>
      <w:r>
        <w:rPr>
          <w:b/>
          <w:i/>
        </w:rPr>
        <w:t xml:space="preserve"> th</w:t>
      </w:r>
      <w:r>
        <w:rPr>
          <w:b/>
          <w:i/>
        </w:rPr>
        <w:t>ố</w:t>
      </w:r>
      <w:r>
        <w:rPr>
          <w:b/>
          <w:i/>
        </w:rPr>
        <w:t>ng (15/15 ca ki</w:t>
      </w:r>
      <w:r>
        <w:rPr>
          <w:b/>
          <w:i/>
        </w:rPr>
        <w:t>ể</w:t>
      </w:r>
      <w:r>
        <w:rPr>
          <w:b/>
          <w:i/>
        </w:rPr>
        <w:t>m th</w:t>
      </w:r>
      <w:r>
        <w:rPr>
          <w:b/>
          <w:i/>
        </w:rPr>
        <w:t>ử</w:t>
      </w:r>
      <w:r>
        <w:rPr>
          <w:b/>
          <w:i/>
        </w:rPr>
        <w:t xml:space="preserve"> PASS)</w:t>
      </w:r>
    </w:p>
    <w:p w14:paraId="16232300" w14:textId="77777777" w:rsidR="00C327DC" w:rsidRDefault="00D0732E">
      <w:pPr>
        <w:keepNext/>
        <w:spacing w:before="200"/>
      </w:pPr>
      <w:r>
        <w:rPr>
          <w:b/>
          <w:sz w:val="26"/>
        </w:rPr>
        <w:lastRenderedPageBreak/>
        <w:t>5.2 Quy trình sao lưu và ph</w:t>
      </w:r>
      <w:r>
        <w:rPr>
          <w:b/>
          <w:sz w:val="26"/>
        </w:rPr>
        <w:t>ụ</w:t>
      </w:r>
      <w:r>
        <w:rPr>
          <w:b/>
          <w:sz w:val="26"/>
        </w:rPr>
        <w:t>c h</w:t>
      </w:r>
      <w:r>
        <w:rPr>
          <w:b/>
          <w:sz w:val="26"/>
        </w:rPr>
        <w:t>ồ</w:t>
      </w:r>
      <w:r>
        <w:rPr>
          <w:b/>
          <w:sz w:val="26"/>
        </w:rPr>
        <w:t>i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đ</w:t>
      </w:r>
      <w:r>
        <w:rPr>
          <w:b/>
          <w:sz w:val="26"/>
        </w:rPr>
        <w:t>ộ</w:t>
      </w:r>
      <w:r>
        <w:rPr>
          <w:b/>
          <w:sz w:val="26"/>
        </w:rPr>
        <w:t>c l</w:t>
      </w:r>
      <w:r>
        <w:rPr>
          <w:b/>
          <w:sz w:val="26"/>
        </w:rPr>
        <w:t>ậ</w:t>
      </w:r>
      <w:r>
        <w:rPr>
          <w:b/>
          <w:sz w:val="26"/>
        </w:rPr>
        <w:t>p</w:t>
      </w:r>
    </w:p>
    <w:p w14:paraId="5D026DB2" w14:textId="77777777" w:rsidR="00C327DC" w:rsidRDefault="00D0732E">
      <w:pPr>
        <w:jc w:val="both"/>
      </w:pPr>
      <w:r>
        <w:t>Công tác b</w:t>
      </w:r>
      <w:r>
        <w:t>ả</w:t>
      </w:r>
      <w:r>
        <w:t>o toàn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</w:t>
      </w:r>
      <w:r>
        <w:t>ự</w:t>
      </w:r>
      <w:r>
        <w:t xml:space="preserve"> đ</w:t>
      </w:r>
      <w:r>
        <w:t>ộ</w:t>
      </w:r>
      <w:r>
        <w:t>ng hóa qua script scripts/backup.py. Quá trình sao lưu s</w:t>
      </w:r>
      <w:r>
        <w:t>ử</w:t>
      </w:r>
      <w:r>
        <w:t xml:space="preserve"> d</w:t>
      </w:r>
      <w:r>
        <w:t>ụ</w:t>
      </w:r>
      <w:r>
        <w:t>ng ti</w:t>
      </w:r>
      <w:r>
        <w:t>ệ</w:t>
      </w:r>
      <w:r>
        <w:t>n ích chu</w:t>
      </w:r>
      <w:r>
        <w:t>ẩ</w:t>
      </w:r>
      <w:r>
        <w:t>n pg_dump c</w:t>
      </w:r>
      <w:r>
        <w:t>ủ</w:t>
      </w:r>
      <w:r>
        <w:t>a PostgreSQL v</w:t>
      </w:r>
      <w:r>
        <w:t>ớ</w:t>
      </w:r>
      <w:r>
        <w:t>i tùy ch</w:t>
      </w:r>
      <w:r>
        <w:t>ọ</w:t>
      </w:r>
      <w:r>
        <w:t>n --clean --if-exists, t</w:t>
      </w:r>
      <w:r>
        <w:t>ạ</w:t>
      </w:r>
      <w:r>
        <w:t>o ra b</w:t>
      </w:r>
      <w:r>
        <w:t>ả</w:t>
      </w:r>
      <w:r>
        <w:t>n sao lưu pm_db_backup_20261021_234722.sql dung lư</w:t>
      </w:r>
      <w:r>
        <w:t>ợ</w:t>
      </w:r>
      <w:r>
        <w:t>ng 33,671 bytes n</w:t>
      </w:r>
      <w:r>
        <w:t>ằ</w:t>
      </w:r>
      <w:r>
        <w:t>m an toàn trong thư m</w:t>
      </w:r>
      <w:r>
        <w:t>ụ</w:t>
      </w:r>
      <w:r>
        <w:t>c backups ngoài Git.</w:t>
      </w:r>
    </w:p>
    <w:p w14:paraId="4137366E" w14:textId="77777777" w:rsidR="00C327DC" w:rsidRDefault="00D0732E">
      <w:pPr>
        <w:jc w:val="both"/>
      </w:pPr>
      <w:r>
        <w:t>Ki</w:t>
      </w:r>
      <w:r>
        <w:t>ể</w:t>
      </w:r>
      <w:r>
        <w:t>m ch</w:t>
      </w:r>
      <w:r>
        <w:t>ứ</w:t>
      </w:r>
      <w:r>
        <w:t>ng ph</w:t>
      </w:r>
      <w:r>
        <w:t>ụ</w:t>
      </w:r>
      <w:r>
        <w:t>c h</w:t>
      </w:r>
      <w:r>
        <w:t>ồ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c l</w:t>
      </w:r>
      <w:r>
        <w:t>ậ</w:t>
      </w:r>
      <w:r>
        <w:t>p: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an toàn tuy</w:t>
      </w:r>
      <w:r>
        <w:t>ệ</w:t>
      </w:r>
      <w:r>
        <w:t>t đ</w:t>
      </w:r>
      <w:r>
        <w:t>ố</w:t>
      </w:r>
      <w:r>
        <w:t xml:space="preserve">i và không gây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đang ho</w:t>
      </w:r>
      <w:r>
        <w:t>ạ</w:t>
      </w:r>
      <w:r>
        <w:t>t đ</w:t>
      </w:r>
      <w:r>
        <w:t>ộ</w:t>
      </w:r>
      <w:r>
        <w:t>ng, script scripts/restore_test.py t</w:t>
      </w:r>
      <w:r>
        <w:t>ạ</w:t>
      </w:r>
      <w:r>
        <w:t>o ra m</w:t>
      </w:r>
      <w:r>
        <w:t>ộ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c l</w:t>
      </w:r>
      <w:r>
        <w:t>ậ</w:t>
      </w:r>
      <w:r>
        <w:t>p hoàn toàn mang tên pm_restore_test, sau đó th</w:t>
      </w:r>
      <w:r>
        <w:t>ự</w:t>
      </w:r>
      <w:r>
        <w:t>c hi</w:t>
      </w:r>
      <w:r>
        <w:t>ệ</w:t>
      </w:r>
      <w:r>
        <w:t>n n</w:t>
      </w:r>
      <w:r>
        <w:t>ạ</w:t>
      </w:r>
      <w:r>
        <w:t>p toàn b</w:t>
      </w:r>
      <w:r>
        <w:t>ộ</w:t>
      </w:r>
      <w:r>
        <w:t xml:space="preserve"> b</w:t>
      </w:r>
      <w:r>
        <w:t>ả</w:t>
      </w:r>
      <w:r>
        <w:t>n sao lưu vào database th</w:t>
      </w:r>
      <w:r>
        <w:t>ử</w:t>
      </w:r>
      <w:r>
        <w:t xml:space="preserve"> nghi</w:t>
      </w:r>
      <w:r>
        <w:t>ệ</w:t>
      </w:r>
      <w:r>
        <w:t>m này. K</w:t>
      </w:r>
      <w:r>
        <w:t>ế</w:t>
      </w:r>
      <w:r>
        <w:t>t qu</w:t>
      </w:r>
      <w:r>
        <w:t>ả</w:t>
      </w:r>
      <w:r>
        <w:t xml:space="preserve">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lư</w:t>
      </w:r>
      <w:r>
        <w:t>ợ</w:t>
      </w:r>
      <w:r>
        <w:t>ng b</w:t>
      </w:r>
      <w:r>
        <w:t>ả</w:t>
      </w:r>
      <w:r>
        <w:t>n ghi gi</w:t>
      </w:r>
      <w:r>
        <w:t>ữ</w:t>
      </w:r>
      <w:r>
        <w:t>a database g</w:t>
      </w:r>
      <w:r>
        <w:t>ố</w:t>
      </w:r>
      <w:r>
        <w:t>c và database ph</w:t>
      </w:r>
      <w:r>
        <w:t>ụ</w:t>
      </w:r>
      <w:r>
        <w:t>c h</w:t>
      </w:r>
      <w:r>
        <w:t>ồ</w:t>
      </w:r>
      <w:r>
        <w:t>i đ</w:t>
      </w:r>
      <w:r>
        <w:t>ạ</w:t>
      </w:r>
      <w:r>
        <w:t>t t</w:t>
      </w:r>
      <w:r>
        <w:t>ỷ</w:t>
      </w:r>
      <w:r>
        <w:t xml:space="preserve"> l</w:t>
      </w:r>
      <w:r>
        <w:t>ệ</w:t>
      </w:r>
      <w:r>
        <w:t xml:space="preserve"> kh</w:t>
      </w:r>
      <w:r>
        <w:t>ớ</w:t>
      </w:r>
      <w:r>
        <w:t>p chính xác 100%: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160"/>
      </w:tblGrid>
      <w:tr w:rsidR="00C327DC" w14:paraId="5BB73EB1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3001F5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Tên 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 D</w:t>
            </w:r>
            <w:r>
              <w:rPr>
                <w:b/>
                <w:color w:val="FFFFFF"/>
                <w:sz w:val="22"/>
              </w:rPr>
              <w:t>ữ</w:t>
            </w:r>
            <w:r>
              <w:rPr>
                <w:b/>
                <w:color w:val="FFFFFF"/>
                <w:sz w:val="22"/>
              </w:rPr>
              <w:t xml:space="preserve"> Li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u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C818B4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 xml:space="preserve"> 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 ghi ngu</w:t>
            </w:r>
            <w:r>
              <w:rPr>
                <w:b/>
                <w:color w:val="FFFFFF"/>
                <w:sz w:val="22"/>
              </w:rPr>
              <w:t>ồ</w:t>
            </w:r>
            <w:r>
              <w:rPr>
                <w:b/>
                <w:color w:val="FFFFFF"/>
                <w:sz w:val="22"/>
              </w:rPr>
              <w:t>n (Source)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687F3E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 xml:space="preserve"> 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 ghi ph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 h</w:t>
            </w:r>
            <w:r>
              <w:rPr>
                <w:b/>
                <w:color w:val="FFFFFF"/>
                <w:sz w:val="22"/>
              </w:rPr>
              <w:t>ồ</w:t>
            </w:r>
            <w:r>
              <w:rPr>
                <w:b/>
                <w:color w:val="FFFFFF"/>
                <w:sz w:val="22"/>
              </w:rPr>
              <w:t>i (Restored)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E63CCC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đ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>i chi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u</w:t>
            </w:r>
          </w:p>
        </w:tc>
      </w:tr>
      <w:tr w:rsidR="00C327DC" w14:paraId="012EBAA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EB5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users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1BD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3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5D9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784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</w:t>
            </w:r>
          </w:p>
        </w:tc>
      </w:tr>
      <w:tr w:rsidR="00C327DC" w14:paraId="2742910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5CBF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members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F65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5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21D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5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347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</w:t>
            </w:r>
          </w:p>
        </w:tc>
      </w:tr>
      <w:tr w:rsidR="00C327DC" w14:paraId="5F6C3AE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289C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projects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C09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4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30A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3B9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</w:t>
            </w:r>
          </w:p>
        </w:tc>
      </w:tr>
      <w:tr w:rsidR="00C327DC" w14:paraId="6DDB4A1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F10D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tasks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70B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9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F30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9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FF2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</w:t>
            </w:r>
          </w:p>
        </w:tc>
      </w:tr>
      <w:tr w:rsidR="00C327DC" w14:paraId="22E0F78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524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project_members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616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B70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AF7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</w:t>
            </w:r>
          </w:p>
        </w:tc>
      </w:tr>
      <w:tr w:rsidR="00C327DC" w14:paraId="29314BC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5EE4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audit_logs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25C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11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DC3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11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93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</w:t>
            </w:r>
          </w:p>
        </w:tc>
      </w:tr>
    </w:tbl>
    <w:p w14:paraId="63344264" w14:textId="77777777" w:rsidR="00C327DC" w:rsidRDefault="00C327DC"/>
    <w:p w14:paraId="66E3EC43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5.2: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backup và ph</w:t>
      </w:r>
      <w:r>
        <w:rPr>
          <w:b/>
          <w:i/>
        </w:rPr>
        <w:t>ụ</w:t>
      </w:r>
      <w:r>
        <w:rPr>
          <w:b/>
          <w:i/>
        </w:rPr>
        <w:t>c h</w:t>
      </w:r>
      <w:r>
        <w:rPr>
          <w:b/>
          <w:i/>
        </w:rPr>
        <w:t>ồ</w:t>
      </w:r>
      <w:r>
        <w:rPr>
          <w:b/>
          <w:i/>
        </w:rPr>
        <w:t>i th</w:t>
      </w:r>
      <w:r>
        <w:rPr>
          <w:b/>
          <w:i/>
        </w:rPr>
        <w:t>ử</w:t>
      </w:r>
      <w:r>
        <w:rPr>
          <w:b/>
          <w:i/>
        </w:rPr>
        <w:t xml:space="preserve"> nghi</w:t>
      </w:r>
      <w:r>
        <w:rPr>
          <w:b/>
          <w:i/>
        </w:rPr>
        <w:t>ệ</w:t>
      </w:r>
      <w:r>
        <w:rPr>
          <w:b/>
          <w:i/>
        </w:rPr>
        <w:t>m đ</w:t>
      </w:r>
      <w:r>
        <w:rPr>
          <w:b/>
          <w:i/>
        </w:rPr>
        <w:t>ộ</w:t>
      </w:r>
      <w:r>
        <w:rPr>
          <w:b/>
          <w:i/>
        </w:rPr>
        <w:t>c l</w:t>
      </w:r>
      <w:r>
        <w:rPr>
          <w:b/>
          <w:i/>
        </w:rPr>
        <w:t>ậ</w:t>
      </w:r>
      <w:r>
        <w:rPr>
          <w:b/>
          <w:i/>
        </w:rPr>
        <w:t>p trên cơ s</w:t>
      </w:r>
      <w:r>
        <w:rPr>
          <w:b/>
          <w:i/>
        </w:rPr>
        <w:t>ở</w:t>
      </w:r>
      <w:r>
        <w:rPr>
          <w:b/>
          <w:i/>
        </w:rPr>
        <w:t xml:space="preserve"> d</w:t>
      </w:r>
      <w:r>
        <w:rPr>
          <w:b/>
          <w:i/>
        </w:rPr>
        <w:t>ữ</w:t>
      </w:r>
      <w:r>
        <w:rPr>
          <w:b/>
          <w:i/>
        </w:rPr>
        <w:t xml:space="preserve"> li</w:t>
      </w:r>
      <w:r>
        <w:rPr>
          <w:b/>
          <w:i/>
        </w:rPr>
        <w:t>ệ</w:t>
      </w:r>
      <w:r>
        <w:rPr>
          <w:b/>
          <w:i/>
        </w:rPr>
        <w:t>u riêng</w:t>
      </w:r>
    </w:p>
    <w:p w14:paraId="50EBC2CC" w14:textId="77777777" w:rsidR="00C327DC" w:rsidRDefault="00D0732E">
      <w:pPr>
        <w:jc w:val="both"/>
      </w:pPr>
      <w:r>
        <w:t>Sau khi hoàn t</w:t>
      </w:r>
      <w:r>
        <w:t>ấ</w:t>
      </w:r>
      <w:r>
        <w:t>t ki</w:t>
      </w:r>
      <w:r>
        <w:t>ể</w:t>
      </w:r>
      <w:r>
        <w:t>m tra tính toàn v</w:t>
      </w:r>
      <w:r>
        <w:t>ẹ</w:t>
      </w:r>
      <w:r>
        <w:t>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u, database th</w:t>
      </w:r>
      <w:r>
        <w:t>ử</w:t>
      </w:r>
      <w:r>
        <w:t xml:space="preserve"> nghi</w:t>
      </w:r>
      <w:r>
        <w:t>ệ</w:t>
      </w:r>
      <w:r>
        <w:t>m đư</w:t>
      </w:r>
      <w:r>
        <w:t>ợ</w:t>
      </w:r>
      <w:r>
        <w:t>c d</w:t>
      </w:r>
      <w:r>
        <w:t>ọ</w:t>
      </w:r>
      <w:r>
        <w:t>n d</w:t>
      </w:r>
      <w:r>
        <w:t>ẹ</w:t>
      </w:r>
      <w:r>
        <w:t>p an toàn. Th</w:t>
      </w:r>
      <w:r>
        <w:t>ử</w:t>
      </w:r>
      <w:r>
        <w:t xml:space="preserve"> nghi</w:t>
      </w:r>
      <w:r>
        <w:t>ệ</w:t>
      </w:r>
      <w:r>
        <w:t>m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(restart) container pm-app và pm-postgres ch</w:t>
      </w:r>
      <w:r>
        <w:t>ứ</w:t>
      </w:r>
      <w:r>
        <w:t>ng minh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</w:t>
      </w:r>
      <w:r>
        <w:t>ự</w:t>
      </w:r>
      <w:r>
        <w:t xml:space="preserve"> án, công vi</w:t>
      </w:r>
      <w:r>
        <w:t>ệ</w:t>
      </w:r>
      <w:r>
        <w:t>c và thành viên v</w:t>
      </w:r>
      <w:r>
        <w:t>ẫ</w:t>
      </w:r>
      <w:r>
        <w:t>n đư</w:t>
      </w:r>
      <w:r>
        <w:t>ợ</w:t>
      </w:r>
      <w:r>
        <w:t>c b</w:t>
      </w:r>
      <w:r>
        <w:t>ả</w:t>
      </w:r>
      <w:r>
        <w:t>o toàn nguyên v</w:t>
      </w:r>
      <w:r>
        <w:t>ẹ</w:t>
      </w:r>
      <w:r>
        <w:t>n trên named volume pm_postgres_data.</w:t>
      </w:r>
    </w:p>
    <w:p w14:paraId="7F9CDAA1" w14:textId="77777777" w:rsidR="00C327DC" w:rsidRDefault="00D0732E">
      <w:pPr>
        <w:keepNext/>
        <w:spacing w:before="200"/>
      </w:pPr>
      <w:r>
        <w:rPr>
          <w:b/>
          <w:sz w:val="26"/>
        </w:rPr>
        <w:t>5.3 Các s</w:t>
      </w:r>
      <w:r>
        <w:rPr>
          <w:b/>
          <w:sz w:val="26"/>
        </w:rPr>
        <w:t>ự</w:t>
      </w:r>
      <w:r>
        <w:rPr>
          <w:b/>
          <w:sz w:val="26"/>
        </w:rPr>
        <w:t xml:space="preserve"> c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g</w:t>
      </w:r>
      <w:r>
        <w:rPr>
          <w:b/>
          <w:sz w:val="26"/>
        </w:rPr>
        <w:t>ặ</w:t>
      </w:r>
      <w:r>
        <w:rPr>
          <w:b/>
          <w:sz w:val="26"/>
        </w:rPr>
        <w:t>p ph</w:t>
      </w:r>
      <w:r>
        <w:rPr>
          <w:b/>
          <w:sz w:val="26"/>
        </w:rPr>
        <w:t>ả</w:t>
      </w:r>
      <w:r>
        <w:rPr>
          <w:b/>
          <w:sz w:val="26"/>
        </w:rPr>
        <w:t>i và gi</w:t>
      </w:r>
      <w:r>
        <w:rPr>
          <w:b/>
          <w:sz w:val="26"/>
        </w:rPr>
        <w:t>ả</w:t>
      </w:r>
      <w:r>
        <w:rPr>
          <w:b/>
          <w:sz w:val="26"/>
        </w:rPr>
        <w:t>i pháp kh</w:t>
      </w:r>
      <w:r>
        <w:rPr>
          <w:b/>
          <w:sz w:val="26"/>
        </w:rPr>
        <w:t>ắ</w:t>
      </w:r>
      <w:r>
        <w:rPr>
          <w:b/>
          <w:sz w:val="26"/>
        </w:rPr>
        <w:t>c ph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14:paraId="3F7C607A" w14:textId="77777777" w:rsidR="00C327DC" w:rsidRDefault="00D0732E">
      <w:pPr>
        <w:jc w:val="both"/>
      </w:pPr>
      <w:r>
        <w:t>Trong su</w:t>
      </w:r>
      <w:r>
        <w:t>ố</w:t>
      </w:r>
      <w:r>
        <w:t>t quá trình thi</w:t>
      </w:r>
      <w:r>
        <w:t>ế</w:t>
      </w:r>
      <w:r>
        <w:t>t l</w:t>
      </w:r>
      <w:r>
        <w:t>ậ</w:t>
      </w:r>
      <w:r>
        <w:t>p và tri</w:t>
      </w:r>
      <w:r>
        <w:t>ể</w:t>
      </w:r>
      <w:r>
        <w:t>n khai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>, nhóm đã ghi nh</w:t>
      </w:r>
      <w:r>
        <w:t>ậ</w:t>
      </w:r>
      <w:r>
        <w:t>n và x</w:t>
      </w:r>
      <w:r>
        <w:t>ử</w:t>
      </w:r>
      <w:r>
        <w:t xml:space="preserve"> lý bài b</w:t>
      </w:r>
      <w:r>
        <w:t>ả</w:t>
      </w:r>
      <w:r>
        <w:t>n 4 s</w:t>
      </w:r>
      <w:r>
        <w:t>ự</w:t>
      </w:r>
      <w:r>
        <w:t xml:space="preserve"> c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đi</w:t>
      </w:r>
      <w:r>
        <w:t>ể</w:t>
      </w:r>
      <w:r>
        <w:t>n hình: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1818"/>
        <w:gridCol w:w="2324"/>
        <w:gridCol w:w="5498"/>
      </w:tblGrid>
      <w:tr w:rsidR="00C327DC" w14:paraId="07A0244E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8E0A4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 xml:space="preserve"> c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 xml:space="preserve"> k</w:t>
            </w:r>
            <w:r>
              <w:rPr>
                <w:b/>
                <w:color w:val="FFFFFF"/>
                <w:sz w:val="22"/>
              </w:rPr>
              <w:t>ỹ</w:t>
            </w:r>
            <w:r>
              <w:rPr>
                <w:b/>
                <w:color w:val="FFFFFF"/>
                <w:sz w:val="22"/>
              </w:rPr>
              <w:t xml:space="preserve"> thu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>t phát sinh</w:t>
            </w:r>
          </w:p>
        </w:tc>
        <w:tc>
          <w:tcPr>
            <w:tcW w:w="288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2C2299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Nguyên nhân g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>c r</w:t>
            </w:r>
            <w:r>
              <w:rPr>
                <w:b/>
                <w:color w:val="FFFFFF"/>
                <w:sz w:val="22"/>
              </w:rPr>
              <w:t>ễ</w:t>
            </w:r>
          </w:p>
        </w:tc>
        <w:tc>
          <w:tcPr>
            <w:tcW w:w="388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38304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i pháp kh</w:t>
            </w:r>
            <w:r>
              <w:rPr>
                <w:b/>
                <w:color w:val="FFFFFF"/>
                <w:sz w:val="22"/>
              </w:rPr>
              <w:t>ắ</w:t>
            </w:r>
            <w:r>
              <w:rPr>
                <w:b/>
                <w:color w:val="FFFFFF"/>
                <w:sz w:val="22"/>
              </w:rPr>
              <w:t>c ph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 tri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t đ</w:t>
            </w:r>
            <w:r>
              <w:rPr>
                <w:b/>
                <w:color w:val="FFFFFF"/>
                <w:sz w:val="22"/>
              </w:rPr>
              <w:t>ể</w:t>
            </w:r>
          </w:p>
        </w:tc>
      </w:tr>
      <w:tr w:rsidR="00C327DC" w14:paraId="3D5DF57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6D06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 C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t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đĩa C: (0 MB) khi kéo Docker image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4AD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Docker Desktop WSL2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layer image n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 xml:space="preserve">ng cùng lúc trong khi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C: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máy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còn ít dung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tr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9EE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Phát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và di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an toàn 2 file cài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 (~9.8 GB) sang phân vùng E:\ProjectManagement\temp_downloads (thêm vào .gitignore),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i phóng 9.8 GB cho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C:.</w:t>
            </w:r>
          </w:p>
        </w:tc>
      </w:tr>
      <w:tr w:rsidR="00C327DC" w14:paraId="0702EC8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AA60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2. pgAdmin 8.14 </w:t>
            </w:r>
            <w:r>
              <w:rPr>
                <w:sz w:val="21"/>
              </w:rPr>
              <w:lastRenderedPageBreak/>
              <w:t>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email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.local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FE0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lastRenderedPageBreak/>
              <w:t>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n pgAdmin </w:t>
            </w:r>
            <w:r>
              <w:rPr>
                <w:sz w:val="21"/>
              </w:rPr>
              <w:lastRenderedPageBreak/>
              <w:t>8.14 áp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Regex email RFC nghiêm ng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t,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các domain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như .local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A55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lastRenderedPageBreak/>
              <w:t>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môi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ng </w:t>
            </w:r>
            <w:r>
              <w:rPr>
                <w:sz w:val="21"/>
              </w:rPr>
              <w:lastRenderedPageBreak/>
              <w:t>PGADMIN_DEFAULT_EMAIL=dtc245220019@ictu.edu.vn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giáo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.</w:t>
            </w:r>
          </w:p>
        </w:tc>
      </w:tr>
      <w:tr w:rsidR="00C327DC" w14:paraId="39A2D6B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5B5A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lastRenderedPageBreak/>
              <w:t>3. Xung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máy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(Port 3000/3001)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50C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Máy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đang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các container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khác trên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3000 và 3001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CE4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Ánh x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Grafana sang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3002 (127.0.0.1:3002),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nguyên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các container và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khác trên máy.</w:t>
            </w:r>
          </w:p>
        </w:tc>
      </w:tr>
      <w:tr w:rsidR="00C327DC" w14:paraId="313757D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771C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4. Nginx Alpine symlink log ra /dev/stdout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495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Image nginx:alpine m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liên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access.log/error.log vào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console, khi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Promtail không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file trên volume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2BC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container init-logs và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 container un-link các symlink,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file log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lý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trong named volume pm_nginx_logs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Promtail tail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u.</w:t>
            </w:r>
          </w:p>
        </w:tc>
      </w:tr>
    </w:tbl>
    <w:p w14:paraId="3331ACF2" w14:textId="77777777" w:rsidR="00C327DC" w:rsidRDefault="00C327DC"/>
    <w:p w14:paraId="13C49197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5.3: Các s</w:t>
      </w:r>
      <w:r>
        <w:rPr>
          <w:b/>
          <w:i/>
        </w:rPr>
        <w:t>ự</w:t>
      </w:r>
      <w:r>
        <w:rPr>
          <w:b/>
          <w:i/>
        </w:rPr>
        <w:t xml:space="preserve"> c</w:t>
      </w:r>
      <w:r>
        <w:rPr>
          <w:b/>
          <w:i/>
        </w:rPr>
        <w:t>ố</w:t>
      </w:r>
      <w:r>
        <w:rPr>
          <w:b/>
          <w:i/>
        </w:rPr>
        <w:t xml:space="preserve"> k</w:t>
      </w:r>
      <w:r>
        <w:rPr>
          <w:b/>
          <w:i/>
        </w:rPr>
        <w:t>ỹ</w:t>
      </w:r>
      <w:r>
        <w:rPr>
          <w:b/>
          <w:i/>
        </w:rPr>
        <w:t xml:space="preserve"> thu</w:t>
      </w:r>
      <w:r>
        <w:rPr>
          <w:b/>
          <w:i/>
        </w:rPr>
        <w:t>ậ</w:t>
      </w:r>
      <w:r>
        <w:rPr>
          <w:b/>
          <w:i/>
        </w:rPr>
        <w:t>t g</w:t>
      </w:r>
      <w:r>
        <w:rPr>
          <w:b/>
          <w:i/>
        </w:rPr>
        <w:t>ặ</w:t>
      </w:r>
      <w:r>
        <w:rPr>
          <w:b/>
          <w:i/>
        </w:rPr>
        <w:t>p ph</w:t>
      </w:r>
      <w:r>
        <w:rPr>
          <w:b/>
          <w:i/>
        </w:rPr>
        <w:t>ả</w:t>
      </w:r>
      <w:r>
        <w:rPr>
          <w:b/>
          <w:i/>
        </w:rPr>
        <w:t>i trong quá trình tri</w:t>
      </w:r>
      <w:r>
        <w:rPr>
          <w:b/>
          <w:i/>
        </w:rPr>
        <w:t>ể</w:t>
      </w:r>
      <w:r>
        <w:rPr>
          <w:b/>
          <w:i/>
        </w:rPr>
        <w:t>n khai và cách kh</w:t>
      </w:r>
      <w:r>
        <w:rPr>
          <w:b/>
          <w:i/>
        </w:rPr>
        <w:t>ắ</w:t>
      </w:r>
      <w:r>
        <w:rPr>
          <w:b/>
          <w:i/>
        </w:rPr>
        <w:t>c ph</w:t>
      </w:r>
      <w:r>
        <w:rPr>
          <w:b/>
          <w:i/>
        </w:rPr>
        <w:t>ụ</w:t>
      </w:r>
      <w:r>
        <w:rPr>
          <w:b/>
          <w:i/>
        </w:rPr>
        <w:t>c</w:t>
      </w:r>
    </w:p>
    <w:p w14:paraId="771200E1" w14:textId="77777777" w:rsidR="00C327DC" w:rsidRDefault="00D0732E">
      <w:pPr>
        <w:keepNext/>
        <w:spacing w:before="200"/>
      </w:pPr>
      <w:r>
        <w:rPr>
          <w:b/>
          <w:sz w:val="26"/>
        </w:rPr>
        <w:t>5.4 B</w:t>
      </w:r>
      <w:r>
        <w:rPr>
          <w:b/>
          <w:sz w:val="26"/>
        </w:rPr>
        <w:t>ả</w:t>
      </w:r>
      <w:r>
        <w:rPr>
          <w:b/>
          <w:sz w:val="26"/>
        </w:rPr>
        <w:t>ng đ</w:t>
      </w:r>
      <w:r>
        <w:rPr>
          <w:b/>
          <w:sz w:val="26"/>
        </w:rPr>
        <w:t>ố</w:t>
      </w:r>
      <w:r>
        <w:rPr>
          <w:b/>
          <w:sz w:val="26"/>
        </w:rPr>
        <w:t>i chi</w:t>
      </w:r>
      <w:r>
        <w:rPr>
          <w:b/>
          <w:sz w:val="26"/>
        </w:rPr>
        <w:t>ế</w:t>
      </w:r>
      <w:r>
        <w:rPr>
          <w:b/>
          <w:sz w:val="26"/>
        </w:rPr>
        <w:t>u tiêu chí đánh giá và k</w:t>
      </w:r>
      <w:r>
        <w:rPr>
          <w:b/>
          <w:sz w:val="26"/>
        </w:rPr>
        <w:t>ị</w:t>
      </w:r>
      <w:r>
        <w:rPr>
          <w:b/>
          <w:sz w:val="26"/>
        </w:rPr>
        <w:t>ch b</w:t>
      </w:r>
      <w:r>
        <w:rPr>
          <w:b/>
          <w:sz w:val="26"/>
        </w:rPr>
        <w:t>ả</w:t>
      </w:r>
      <w:r>
        <w:rPr>
          <w:b/>
          <w:sz w:val="26"/>
        </w:rPr>
        <w:t>n demo</w:t>
      </w:r>
    </w:p>
    <w:p w14:paraId="08B8AC55" w14:textId="77777777" w:rsidR="00C327DC" w:rsidRDefault="00D0732E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 xml:space="preserve">ng đáp </w:t>
      </w:r>
      <w:r>
        <w:t>ứ</w:t>
      </w:r>
      <w:r>
        <w:t>ng toàn di</w:t>
      </w:r>
      <w:r>
        <w:t>ệ</w:t>
      </w:r>
      <w:r>
        <w:t>n và vư</w:t>
      </w:r>
      <w:r>
        <w:t>ợ</w:t>
      </w:r>
      <w:r>
        <w:t>t m</w:t>
      </w:r>
      <w:r>
        <w:t>ứ</w:t>
      </w:r>
      <w:r>
        <w:t>c các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do gi</w:t>
      </w:r>
      <w:r>
        <w:t>ả</w:t>
      </w:r>
      <w:r>
        <w:t>ng viên đ</w:t>
      </w:r>
      <w:r>
        <w:t>ề</w:t>
      </w:r>
      <w:r>
        <w:t xml:space="preserve"> ra trong h</w:t>
      </w:r>
      <w:r>
        <w:t>ọ</w:t>
      </w:r>
      <w:r>
        <w:t>c ph</w:t>
      </w:r>
      <w:r>
        <w:t>ầ</w:t>
      </w:r>
      <w:r>
        <w:t>n: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880"/>
        <w:gridCol w:w="5040"/>
        <w:gridCol w:w="1440"/>
      </w:tblGrid>
      <w:tr w:rsidR="00C327DC" w14:paraId="1C620B43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7DE45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Tiêu chí đánh giá c</w:t>
            </w:r>
            <w:r>
              <w:rPr>
                <w:b/>
                <w:color w:val="FFFFFF"/>
                <w:sz w:val="22"/>
              </w:rPr>
              <w:t>ủ</w:t>
            </w:r>
            <w:r>
              <w:rPr>
                <w:b/>
                <w:color w:val="FFFFFF"/>
                <w:sz w:val="22"/>
              </w:rPr>
              <w:t>a đ</w:t>
            </w:r>
            <w:r>
              <w:rPr>
                <w:b/>
                <w:color w:val="FFFFFF"/>
                <w:sz w:val="22"/>
              </w:rPr>
              <w:t>ề</w:t>
            </w:r>
            <w:r>
              <w:rPr>
                <w:b/>
                <w:color w:val="FFFFFF"/>
                <w:sz w:val="22"/>
              </w:rPr>
              <w:t xml:space="preserve"> bài</w:t>
            </w:r>
          </w:p>
        </w:tc>
        <w:tc>
          <w:tcPr>
            <w:tcW w:w="50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D6C90B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Minh ch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ng k</w:t>
            </w:r>
            <w:r>
              <w:rPr>
                <w:b/>
                <w:color w:val="FFFFFF"/>
                <w:sz w:val="22"/>
              </w:rPr>
              <w:t>ỹ</w:t>
            </w:r>
            <w:r>
              <w:rPr>
                <w:b/>
                <w:color w:val="FFFFFF"/>
                <w:sz w:val="22"/>
              </w:rPr>
              <w:t xml:space="preserve"> thu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 xml:space="preserve">t tương 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ng trong đ</w:t>
            </w:r>
            <w:r>
              <w:rPr>
                <w:b/>
                <w:color w:val="FFFFFF"/>
                <w:sz w:val="22"/>
              </w:rPr>
              <w:t>ồ</w:t>
            </w:r>
            <w:r>
              <w:rPr>
                <w:b/>
                <w:color w:val="FFFFFF"/>
                <w:sz w:val="22"/>
              </w:rPr>
              <w:t xml:space="preserve"> án</w:t>
            </w:r>
          </w:p>
        </w:tc>
        <w:tc>
          <w:tcPr>
            <w:tcW w:w="144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EB8BE1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 đ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 xml:space="preserve"> hoàn thành</w:t>
            </w:r>
          </w:p>
        </w:tc>
      </w:tr>
      <w:tr w:rsidR="00C327DC" w14:paraId="26F9681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B89E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trên GitHub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76D7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Repository công khai,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README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t, 3 commit 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theo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Git Flow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F03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  <w:tr w:rsidR="00C327DC" w14:paraId="0430DBAC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4372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&amp; DB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3C2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Projects, Tasks, Members, Audit Logs; PostgreSQL 16 + pgAdmin 4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EEB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  <w:tr w:rsidR="00C327DC" w14:paraId="6ECC5FD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177F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 Docker Compose &amp; Nginx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3DF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Compose mô-đun, Nginx SSL termination RSA 3072 bit,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HTTP-&gt;HTTPS, Security Headers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72D0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  <w:tr w:rsidR="00C327DC" w14:paraId="184B89D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AEFE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4. Giám sát Prometheus &amp; Grafana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06A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Prometheus scrape 4 targets UP (100%), Grafana auto-provisioning dashboard chuyên sâu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762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  <w:tr w:rsidR="00C327DC" w14:paraId="7919868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FF3A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5.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ký Loki &amp; Promtail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27E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Log JSON có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trúc, 3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LogQL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thi thành công 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truy v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1FA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  <w:tr w:rsidR="00C327DC" w14:paraId="36FBC7CB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18EE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6. Gia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an toàn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(Hardening)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3B6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Non-root UID 1000, read-only rootfs, cap_drop ALL, internal DB network, least privilege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A93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  <w:tr w:rsidR="00C327DC" w14:paraId="4001089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8E6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7.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&amp; Sao lưu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FE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15/15 ca smoke test PASS, sao lưu pg_dump và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D1E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  <w:tr w:rsidR="00C327DC" w14:paraId="4176EE38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9739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8. Báo cáo Word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1DA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Báo cáo &gt;10 trang, bìa đúng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ICTU,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u và hình 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nh ch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p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đang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69F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100% Hoàn thành</w:t>
            </w:r>
          </w:p>
        </w:tc>
      </w:tr>
    </w:tbl>
    <w:p w14:paraId="0A9DB5FC" w14:textId="77777777" w:rsidR="00C327DC" w:rsidRDefault="00C327DC"/>
    <w:p w14:paraId="5F5B3DA4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5.4: B</w:t>
      </w:r>
      <w:r>
        <w:rPr>
          <w:b/>
          <w:i/>
        </w:rPr>
        <w:t>ả</w:t>
      </w:r>
      <w:r>
        <w:rPr>
          <w:b/>
          <w:i/>
        </w:rPr>
        <w:t>ng đ</w:t>
      </w:r>
      <w:r>
        <w:rPr>
          <w:b/>
          <w:i/>
        </w:rPr>
        <w:t>ố</w:t>
      </w:r>
      <w:r>
        <w:rPr>
          <w:b/>
          <w:i/>
        </w:rPr>
        <w:t>i chi</w:t>
      </w:r>
      <w:r>
        <w:rPr>
          <w:b/>
          <w:i/>
        </w:rPr>
        <w:t>ế</w:t>
      </w:r>
      <w:r>
        <w:rPr>
          <w:b/>
          <w:i/>
        </w:rPr>
        <w:t>u tiêu chí ch</w:t>
      </w:r>
      <w:r>
        <w:rPr>
          <w:b/>
          <w:i/>
        </w:rPr>
        <w:t>ấ</w:t>
      </w:r>
      <w:r>
        <w:rPr>
          <w:b/>
          <w:i/>
        </w:rPr>
        <w:t>m đi</w:t>
      </w:r>
      <w:r>
        <w:rPr>
          <w:b/>
          <w:i/>
        </w:rPr>
        <w:t>ể</w:t>
      </w:r>
      <w:r>
        <w:rPr>
          <w:b/>
          <w:i/>
        </w:rPr>
        <w:t>m và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đ</w:t>
      </w:r>
      <w:r>
        <w:rPr>
          <w:b/>
          <w:i/>
        </w:rPr>
        <w:t>ạ</w:t>
      </w:r>
      <w:r>
        <w:rPr>
          <w:b/>
          <w:i/>
        </w:rPr>
        <w:t>t đư</w:t>
      </w:r>
      <w:r>
        <w:rPr>
          <w:b/>
          <w:i/>
        </w:rPr>
        <w:t>ợ</w:t>
      </w:r>
      <w:r>
        <w:rPr>
          <w:b/>
          <w:i/>
        </w:rPr>
        <w:t>c</w:t>
      </w:r>
    </w:p>
    <w:p w14:paraId="4A58A627" w14:textId="77777777" w:rsidR="00C327DC" w:rsidRDefault="00D0732E">
      <w:pPr>
        <w:keepNext/>
        <w:spacing w:before="120" w:after="40"/>
      </w:pPr>
      <w:r>
        <w:rPr>
          <w:b/>
          <w:color w:val="334155"/>
        </w:rPr>
        <w:t>K</w:t>
      </w:r>
      <w:r>
        <w:rPr>
          <w:b/>
          <w:color w:val="334155"/>
        </w:rPr>
        <w:t>ị</w:t>
      </w:r>
      <w:r>
        <w:rPr>
          <w:b/>
          <w:color w:val="334155"/>
        </w:rPr>
        <w:t>ch b</w:t>
      </w:r>
      <w:r>
        <w:rPr>
          <w:b/>
          <w:color w:val="334155"/>
        </w:rPr>
        <w:t>ả</w:t>
      </w:r>
      <w:r>
        <w:rPr>
          <w:b/>
          <w:color w:val="334155"/>
        </w:rPr>
        <w:t>n Demo h</w:t>
      </w:r>
      <w:r>
        <w:rPr>
          <w:b/>
          <w:color w:val="334155"/>
        </w:rPr>
        <w:t>ệ</w:t>
      </w:r>
      <w:r>
        <w:rPr>
          <w:b/>
          <w:color w:val="334155"/>
        </w:rPr>
        <w:t xml:space="preserve"> th</w:t>
      </w:r>
      <w:r>
        <w:rPr>
          <w:b/>
          <w:color w:val="334155"/>
        </w:rPr>
        <w:t>ố</w:t>
      </w:r>
      <w:r>
        <w:rPr>
          <w:b/>
          <w:color w:val="334155"/>
        </w:rPr>
        <w:t>ng t</w:t>
      </w:r>
      <w:r>
        <w:rPr>
          <w:b/>
          <w:color w:val="334155"/>
        </w:rPr>
        <w:t>ừ</w:t>
      </w:r>
      <w:r>
        <w:rPr>
          <w:b/>
          <w:color w:val="334155"/>
        </w:rPr>
        <w:t>ng bư</w:t>
      </w:r>
      <w:r>
        <w:rPr>
          <w:b/>
          <w:color w:val="334155"/>
        </w:rPr>
        <w:t>ớ</w:t>
      </w:r>
      <w:r>
        <w:rPr>
          <w:b/>
          <w:color w:val="334155"/>
        </w:rPr>
        <w:t>c t</w:t>
      </w:r>
      <w:r>
        <w:rPr>
          <w:b/>
          <w:color w:val="334155"/>
        </w:rPr>
        <w:t>ạ</w:t>
      </w:r>
      <w:r>
        <w:rPr>
          <w:b/>
          <w:color w:val="334155"/>
        </w:rPr>
        <w:t>i bu</w:t>
      </w:r>
      <w:r>
        <w:rPr>
          <w:b/>
          <w:color w:val="334155"/>
        </w:rPr>
        <w:t>ổ</w:t>
      </w:r>
      <w:r>
        <w:rPr>
          <w:b/>
          <w:color w:val="334155"/>
        </w:rPr>
        <w:t>i b</w:t>
      </w:r>
      <w:r>
        <w:rPr>
          <w:b/>
          <w:color w:val="334155"/>
        </w:rPr>
        <w:t>ả</w:t>
      </w:r>
      <w:r>
        <w:rPr>
          <w:b/>
          <w:color w:val="334155"/>
        </w:rPr>
        <w:t>o v</w:t>
      </w:r>
      <w:r>
        <w:rPr>
          <w:b/>
          <w:color w:val="334155"/>
        </w:rPr>
        <w:t>ệ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864"/>
        <w:gridCol w:w="2880"/>
        <w:gridCol w:w="3168"/>
        <w:gridCol w:w="2448"/>
      </w:tblGrid>
      <w:tr w:rsidR="00C327DC" w14:paraId="0B72AC6B" w14:textId="77777777">
        <w:trPr>
          <w:jc w:val="center"/>
        </w:trPr>
        <w:tc>
          <w:tcPr>
            <w:tcW w:w="86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EAFD62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Bư</w:t>
            </w:r>
            <w:r>
              <w:rPr>
                <w:b/>
                <w:color w:val="FFFFFF"/>
                <w:sz w:val="22"/>
              </w:rPr>
              <w:t>ớ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2880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0782EC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 trình di</w:t>
            </w:r>
            <w:r>
              <w:rPr>
                <w:b/>
                <w:color w:val="FFFFFF"/>
                <w:sz w:val="22"/>
              </w:rPr>
              <w:t>ễ</w:t>
            </w:r>
            <w:r>
              <w:rPr>
                <w:b/>
                <w:color w:val="FFFFFF"/>
                <w:sz w:val="22"/>
              </w:rPr>
              <w:t>n Demo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368E46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Thao tác th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>c 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2448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FCD48A" w14:textId="77777777" w:rsidR="00C327DC" w:rsidRDefault="00D0732E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mong đ</w:t>
            </w:r>
            <w:r>
              <w:rPr>
                <w:b/>
                <w:color w:val="FFFFFF"/>
                <w:sz w:val="22"/>
              </w:rPr>
              <w:t>ợ</w:t>
            </w:r>
            <w:r>
              <w:rPr>
                <w:b/>
                <w:color w:val="FFFFFF"/>
                <w:sz w:val="22"/>
              </w:rPr>
              <w:t>i</w:t>
            </w:r>
          </w:p>
        </w:tc>
      </w:tr>
      <w:tr w:rsidR="00C327DC" w14:paraId="6667910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492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630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&amp; Git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274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trình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xem GitHub repo và gõ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nh: git log --oneline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0AC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3 commit m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k</w:t>
            </w:r>
            <w:r>
              <w:rPr>
                <w:sz w:val="21"/>
              </w:rPr>
              <w:t>ỹ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t, README và cây thư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n.</w:t>
            </w:r>
          </w:p>
        </w:tc>
      </w:tr>
      <w:tr w:rsidR="00C327DC" w14:paraId="322D9AA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0671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FB8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Kh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927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thi: docker compose -f compose.yaml -f compose.monitoring.yaml -f compose.logging.yaml ps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5F1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 xml:space="preserve">11 containers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 xml:space="preserve">ng thái running (Up), init-logs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Exited (0).</w:t>
            </w:r>
          </w:p>
        </w:tc>
      </w:tr>
      <w:tr w:rsidR="00C327DC" w14:paraId="1384116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C3B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2A4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Web &amp; Nginx HTTPS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EE1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trình duy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http://localhost:8080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AB58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sang https://localhost:8443,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p.</w:t>
            </w:r>
          </w:p>
        </w:tc>
      </w:tr>
      <w:tr w:rsidR="00C327DC" w14:paraId="0BBE35D6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8738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5C8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Thao tác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006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Đăng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admin, thêm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i,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task, gán thành viên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6D92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lưu tr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i, Dashboard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t</w:t>
            </w:r>
            <w:r>
              <w:rPr>
                <w:sz w:val="21"/>
              </w:rPr>
              <w:t>ỷ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hoàn thành, Audit Logs ghi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n.</w:t>
            </w:r>
          </w:p>
        </w:tc>
      </w:tr>
      <w:tr w:rsidR="00C327DC" w14:paraId="3DE80AD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0446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A76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trên pgAdmin 4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05AF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http://localhost:8081, xem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projects và tasks trong database pm_db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F56B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v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a thêm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y đ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trong PostgreSQL.</w:t>
            </w:r>
          </w:p>
        </w:tc>
      </w:tr>
      <w:tr w:rsidR="00C327DC" w14:paraId="1B1F90E7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0B5C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7F91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Trình 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Prometheus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D1E4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http://localhost:9090/targets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E72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4 targets (prometheus, cadvisor, nginx, postgres)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màu xanh UP.</w:t>
            </w:r>
          </w:p>
        </w:tc>
      </w:tr>
      <w:tr w:rsidR="00C327DC" w14:paraId="39997C5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A272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AF8E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Trình di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Grafana Dashboard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A0A5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http://localhost:3002,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Dashboard Project Management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AD6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quan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CPU, RAM, Network và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PostgreSQL theo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gian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c.</w:t>
            </w:r>
          </w:p>
        </w:tc>
      </w:tr>
      <w:tr w:rsidR="00C327DC" w14:paraId="204B49A6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3433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5D4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thi 3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LogQL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0A9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Vào Grafana Explore (Loki),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l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3 câu LogQL đã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0E1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dòng log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t: access log Nginx, 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&gt;= 400 và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login_failed.</w:t>
            </w:r>
          </w:p>
        </w:tc>
      </w:tr>
      <w:tr w:rsidR="00C327DC" w14:paraId="6FB15F9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3A5A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4863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Hardening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F8ED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scripts/verify_hardening.py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UID, read-only rootfs, cap_drop, internal net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6959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xác minh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n.</w:t>
            </w:r>
          </w:p>
        </w:tc>
      </w:tr>
      <w:tr w:rsidR="00C327DC" w14:paraId="7282E9F8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D8D5" w14:textId="77777777" w:rsidR="00C327DC" w:rsidRDefault="00D0732E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270A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Backup/Restore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854C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scripts/backup.py và scripts/restore_test.py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9D36" w14:textId="77777777" w:rsidR="00C327DC" w:rsidRDefault="00D0732E">
            <w:pPr>
              <w:spacing w:before="40" w:after="40" w:line="276" w:lineRule="auto"/>
            </w:pPr>
            <w:r>
              <w:rPr>
                <w:sz w:val="21"/>
              </w:rPr>
              <w:t>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file backup SQL và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i </w:t>
            </w:r>
            <w:r>
              <w:rPr>
                <w:sz w:val="21"/>
              </w:rPr>
              <w:lastRenderedPageBreak/>
              <w:t>chi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100%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ghi.</w:t>
            </w:r>
          </w:p>
        </w:tc>
      </w:tr>
    </w:tbl>
    <w:p w14:paraId="2356C8A1" w14:textId="77777777" w:rsidR="00C327DC" w:rsidRDefault="00C327DC"/>
    <w:p w14:paraId="535B93F1" w14:textId="77777777" w:rsidR="00C327DC" w:rsidRDefault="00D0732E">
      <w:pPr>
        <w:jc w:val="center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5.5: K</w:t>
      </w:r>
      <w:r>
        <w:rPr>
          <w:b/>
          <w:i/>
        </w:rPr>
        <w:t>ị</w:t>
      </w:r>
      <w:r>
        <w:rPr>
          <w:b/>
          <w:i/>
        </w:rPr>
        <w:t>ch b</w:t>
      </w:r>
      <w:r>
        <w:rPr>
          <w:b/>
          <w:i/>
        </w:rPr>
        <w:t>ả</w:t>
      </w:r>
      <w:r>
        <w:rPr>
          <w:b/>
          <w:i/>
        </w:rPr>
        <w:t>n demo h</w:t>
      </w:r>
      <w:r>
        <w:rPr>
          <w:b/>
          <w:i/>
        </w:rPr>
        <w:t>ệ</w:t>
      </w:r>
      <w:r>
        <w:rPr>
          <w:b/>
          <w:i/>
        </w:rPr>
        <w:t xml:space="preserve"> th</w:t>
      </w:r>
      <w:r>
        <w:rPr>
          <w:b/>
          <w:i/>
        </w:rPr>
        <w:t>ố</w:t>
      </w:r>
      <w:r>
        <w:rPr>
          <w:b/>
          <w:i/>
        </w:rPr>
        <w:t>ng t</w:t>
      </w:r>
      <w:r>
        <w:rPr>
          <w:b/>
          <w:i/>
        </w:rPr>
        <w:t>ừ</w:t>
      </w:r>
      <w:r>
        <w:rPr>
          <w:b/>
          <w:i/>
        </w:rPr>
        <w:t>ng bư</w:t>
      </w:r>
      <w:r>
        <w:rPr>
          <w:b/>
          <w:i/>
        </w:rPr>
        <w:t>ớ</w:t>
      </w:r>
      <w:r>
        <w:rPr>
          <w:b/>
          <w:i/>
        </w:rPr>
        <w:t>c</w:t>
      </w:r>
    </w:p>
    <w:p w14:paraId="7B475B04" w14:textId="77777777" w:rsidR="00C327DC" w:rsidRDefault="00D0732E">
      <w:pPr>
        <w:keepNext/>
        <w:spacing w:before="280" w:after="120"/>
      </w:pPr>
      <w:r>
        <w:rPr>
          <w:b/>
          <w:color w:val="1E3A8A"/>
          <w:sz w:val="28"/>
        </w:rPr>
        <w:t>K</w:t>
      </w:r>
      <w:r>
        <w:rPr>
          <w:b/>
          <w:color w:val="1E3A8A"/>
          <w:sz w:val="28"/>
        </w:rPr>
        <w:t>Ế</w:t>
      </w:r>
      <w:r>
        <w:rPr>
          <w:b/>
          <w:color w:val="1E3A8A"/>
          <w:sz w:val="28"/>
        </w:rPr>
        <w:t>T LU</w:t>
      </w:r>
      <w:r>
        <w:rPr>
          <w:b/>
          <w:color w:val="1E3A8A"/>
          <w:sz w:val="28"/>
        </w:rPr>
        <w:t>Ậ</w:t>
      </w:r>
      <w:r>
        <w:rPr>
          <w:b/>
          <w:color w:val="1E3A8A"/>
          <w:sz w:val="28"/>
        </w:rPr>
        <w:t>N VÀ HƯ</w:t>
      </w:r>
      <w:r>
        <w:rPr>
          <w:b/>
          <w:color w:val="1E3A8A"/>
          <w:sz w:val="28"/>
        </w:rPr>
        <w:t>Ớ</w:t>
      </w:r>
      <w:r>
        <w:rPr>
          <w:b/>
          <w:color w:val="1E3A8A"/>
          <w:sz w:val="28"/>
        </w:rPr>
        <w:t>NG PHÁT TRI</w:t>
      </w:r>
      <w:r>
        <w:rPr>
          <w:b/>
          <w:color w:val="1E3A8A"/>
          <w:sz w:val="28"/>
        </w:rPr>
        <w:t>Ể</w:t>
      </w:r>
      <w:r>
        <w:rPr>
          <w:b/>
          <w:color w:val="1E3A8A"/>
          <w:sz w:val="28"/>
        </w:rPr>
        <w:t>N</w:t>
      </w:r>
    </w:p>
    <w:p w14:paraId="7B7B99D1" w14:textId="77777777" w:rsidR="00C327DC" w:rsidRDefault="00D0732E">
      <w:pPr>
        <w:jc w:val="both"/>
      </w:pPr>
      <w:r>
        <w:t>Đ</w:t>
      </w:r>
      <w:r>
        <w:t>ồ</w:t>
      </w:r>
      <w:r>
        <w:t xml:space="preserve"> án đã hoàn thành xu</w:t>
      </w:r>
      <w:r>
        <w:t>ấ</w:t>
      </w:r>
      <w:r>
        <w:t>t s</w:t>
      </w:r>
      <w:r>
        <w:t>ắ</w:t>
      </w:r>
      <w:r>
        <w:t>c 100% các m</w:t>
      </w:r>
      <w:r>
        <w:t>ụ</w:t>
      </w:r>
      <w:r>
        <w:t>c tiêu đ</w:t>
      </w:r>
      <w:r>
        <w:t>ề</w:t>
      </w:r>
      <w:r>
        <w:t xml:space="preserve"> ra cho Đ</w:t>
      </w:r>
      <w:r>
        <w:t>ề</w:t>
      </w:r>
      <w:r>
        <w:t xml:space="preserve"> tài s</w:t>
      </w:r>
      <w:r>
        <w:t>ố</w:t>
      </w:r>
      <w:r>
        <w:t xml:space="preserve"> 14: “H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D</w:t>
      </w:r>
      <w:r>
        <w:t>ự</w:t>
      </w:r>
      <w:r>
        <w:t xml:space="preserve"> án (Project Management)” theo đúng tiêu chu</w:t>
      </w:r>
      <w:r>
        <w:t>ẩ</w:t>
      </w:r>
      <w:r>
        <w:t>n yêu c</w:t>
      </w:r>
      <w:r>
        <w:t>ầ</w:t>
      </w:r>
      <w:r>
        <w:t>u c</w:t>
      </w:r>
      <w:r>
        <w:t>ủ</w:t>
      </w:r>
      <w:r>
        <w:t>a h</w:t>
      </w:r>
      <w:r>
        <w:t>ọ</w:t>
      </w:r>
      <w:r>
        <w:t>c ph</w:t>
      </w:r>
      <w:r>
        <w:t>ầ</w:t>
      </w:r>
      <w:r>
        <w:t>n Tri</w:t>
      </w:r>
      <w:r>
        <w:t>ể</w:t>
      </w:r>
      <w:r>
        <w:t>n khai và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m. H</w:t>
      </w:r>
      <w:r>
        <w:t>ệ</w:t>
      </w:r>
      <w:r>
        <w:t xml:space="preserve"> th</w:t>
      </w:r>
      <w:r>
        <w:t>ố</w:t>
      </w:r>
      <w:r>
        <w:t>ng không ch</w:t>
      </w:r>
      <w:r>
        <w:t>ỉ</w:t>
      </w:r>
      <w:r>
        <w:t xml:space="preserve"> đáp </w:t>
      </w:r>
      <w:r>
        <w:t>ứ</w:t>
      </w:r>
      <w:r>
        <w:t>ng hoàn ch</w:t>
      </w:r>
      <w:r>
        <w:t>ỉ</w:t>
      </w:r>
      <w:r>
        <w:t>nh các ch</w:t>
      </w:r>
      <w:r>
        <w:t>ứ</w:t>
      </w:r>
      <w:r>
        <w:t>c năng nghi</w:t>
      </w:r>
      <w:r>
        <w:t>ệ</w:t>
      </w:r>
      <w:r>
        <w:t>p v</w:t>
      </w:r>
      <w:r>
        <w:t>ụ</w:t>
      </w:r>
      <w:r>
        <w:t xml:space="preserve"> ph</w:t>
      </w:r>
      <w:r>
        <w:t>ầ</w:t>
      </w:r>
      <w:r>
        <w:t>n m</w:t>
      </w:r>
      <w:r>
        <w:t>ề</w:t>
      </w:r>
      <w:r>
        <w:t>m mà còn thi</w:t>
      </w:r>
      <w:r>
        <w:t>ế</w:t>
      </w:r>
      <w:r>
        <w:t>t l</w:t>
      </w:r>
      <w:r>
        <w:t>ậ</w:t>
      </w:r>
      <w:r>
        <w:t>p thành công m</w:t>
      </w:r>
      <w:r>
        <w:t>ộ</w:t>
      </w:r>
      <w:r>
        <w:t>t h</w:t>
      </w:r>
      <w:r>
        <w:t>ạ</w:t>
      </w:r>
      <w:r>
        <w:t xml:space="preserve"> t</w:t>
      </w:r>
      <w:r>
        <w:t>ầ</w:t>
      </w:r>
      <w:r>
        <w:t>ng v</w:t>
      </w:r>
      <w:r>
        <w:t>ậ</w:t>
      </w:r>
      <w:r>
        <w:t>n hành container hóa hi</w:t>
      </w:r>
      <w:r>
        <w:t>ệ</w:t>
      </w:r>
      <w:r>
        <w:t>n đ</w:t>
      </w:r>
      <w:r>
        <w:t>ạ</w:t>
      </w:r>
      <w:r>
        <w:t>i, b</w:t>
      </w:r>
      <w:r>
        <w:t>ả</w:t>
      </w:r>
      <w:r>
        <w:t>o m</w:t>
      </w:r>
      <w:r>
        <w:t>ậ</w:t>
      </w:r>
      <w:r>
        <w:t>t và có kh</w:t>
      </w:r>
      <w:r>
        <w:t>ả</w:t>
      </w:r>
      <w:r>
        <w:t xml:space="preserve"> năng quan sát toàn di</w:t>
      </w:r>
      <w:r>
        <w:t>ệ</w:t>
      </w:r>
      <w:r>
        <w:t>n.</w:t>
      </w:r>
    </w:p>
    <w:p w14:paraId="4FC8E062" w14:textId="77777777" w:rsidR="00C327DC" w:rsidRDefault="00D0732E">
      <w:pPr>
        <w:jc w:val="both"/>
      </w:pPr>
      <w:r>
        <w:t>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n</w:t>
      </w:r>
      <w:r>
        <w:t>ổ</w:t>
      </w:r>
      <w:r>
        <w:t>i b</w:t>
      </w:r>
      <w:r>
        <w:t>ậ</w:t>
      </w:r>
      <w:r>
        <w:t>t đã đ</w:t>
      </w:r>
      <w:r>
        <w:t>ạ</w:t>
      </w:r>
      <w:r>
        <w:t>t đư</w:t>
      </w:r>
      <w:r>
        <w:t>ợ</w:t>
      </w:r>
      <w:r>
        <w:t>c g</w:t>
      </w:r>
      <w:r>
        <w:t>ồ</w:t>
      </w:r>
      <w:r>
        <w:t>m:</w:t>
      </w:r>
    </w:p>
    <w:p w14:paraId="6854FA5F" w14:textId="77777777" w:rsidR="00C327DC" w:rsidRDefault="00D0732E">
      <w:pPr>
        <w:jc w:val="both"/>
      </w:pPr>
      <w:r>
        <w:t>1. Đóng gói và đi</w:t>
      </w:r>
      <w:r>
        <w:t>ề</w:t>
      </w:r>
      <w:r>
        <w:t>u ph</w:t>
      </w:r>
      <w:r>
        <w:t>ố</w:t>
      </w:r>
      <w:r>
        <w:t>i chu</w:t>
      </w:r>
      <w:r>
        <w:t>ẩ</w:t>
      </w:r>
      <w:r>
        <w:t>n m</w:t>
      </w:r>
      <w:r>
        <w:t>ự</w:t>
      </w:r>
      <w:r>
        <w:t>c: 100% các thành ph</w:t>
      </w:r>
      <w:r>
        <w:t>ầ</w:t>
      </w:r>
      <w:r>
        <w:t>n (App, Database, Nginx, Prometheus, Grafana, Loki, Promtail, cAdvisor, Exporters) đư</w:t>
      </w:r>
      <w:r>
        <w:t>ợ</w:t>
      </w:r>
      <w:r>
        <w:t>c đóng gói đ</w:t>
      </w:r>
      <w:r>
        <w:t>ộ</w:t>
      </w:r>
      <w:r>
        <w:t>c l</w:t>
      </w:r>
      <w:r>
        <w:t>ậ</w:t>
      </w:r>
      <w:r>
        <w:t>p và qu</w:t>
      </w:r>
      <w:r>
        <w:t>ả</w:t>
      </w:r>
      <w:r>
        <w:t>n lý th</w:t>
      </w:r>
      <w:r>
        <w:t>ố</w:t>
      </w:r>
      <w:r>
        <w:t>ng nh</w:t>
      </w:r>
      <w:r>
        <w:t>ấ</w:t>
      </w:r>
      <w:r>
        <w:t>t b</w:t>
      </w:r>
      <w:r>
        <w:t>ằ</w:t>
      </w:r>
      <w:r>
        <w:t>ng Docker Compose v</w:t>
      </w:r>
      <w:r>
        <w:t>ớ</w:t>
      </w:r>
      <w:r>
        <w:t>i healthcheck và named volumes b</w:t>
      </w:r>
      <w:r>
        <w:t>ề</w:t>
      </w:r>
      <w:r>
        <w:t>n v</w:t>
      </w:r>
      <w:r>
        <w:t>ữ</w:t>
      </w:r>
      <w:r>
        <w:t>ng.</w:t>
      </w:r>
    </w:p>
    <w:p w14:paraId="1F16087F" w14:textId="77777777" w:rsidR="00C327DC" w:rsidRDefault="00D0732E">
      <w:pPr>
        <w:jc w:val="both"/>
      </w:pPr>
      <w:r>
        <w:t>2. An toàn thông tin đa t</w:t>
      </w:r>
      <w:r>
        <w:t>ầ</w:t>
      </w:r>
      <w:r>
        <w:t>ng: Thi</w:t>
      </w:r>
      <w:r>
        <w:t>ế</w:t>
      </w:r>
      <w:r>
        <w:t>t l</w:t>
      </w:r>
      <w:r>
        <w:t>ậ</w:t>
      </w:r>
      <w:r>
        <w:t>p HTTPS t</w:t>
      </w:r>
      <w:r>
        <w:t>ự</w:t>
      </w:r>
      <w:r>
        <w:t xml:space="preserve"> ký v</w:t>
      </w:r>
      <w:r>
        <w:t>ớ</w:t>
      </w:r>
      <w:r>
        <w:t>i ch</w:t>
      </w:r>
      <w:r>
        <w:t>ứ</w:t>
      </w:r>
      <w:r>
        <w:t>ng ch</w:t>
      </w:r>
      <w:r>
        <w:t>ỉ</w:t>
      </w:r>
      <w:r>
        <w:t xml:space="preserve"> RSA 3072 bit, đ</w:t>
      </w:r>
      <w:r>
        <w:t>ầ</w:t>
      </w:r>
      <w:r>
        <w:t>y đ</w:t>
      </w:r>
      <w:r>
        <w:t>ủ</w:t>
      </w:r>
      <w:r>
        <w:t xml:space="preserve"> HTTP security headers, ch</w:t>
      </w:r>
      <w:r>
        <w:t>ạ</w:t>
      </w:r>
      <w:r>
        <w:t>y non-root user (UID 1000), h</w:t>
      </w:r>
      <w:r>
        <w:t>ệ</w:t>
      </w:r>
      <w:r>
        <w:t xml:space="preserve"> th</w:t>
      </w:r>
      <w:r>
        <w:t>ố</w:t>
      </w:r>
      <w:r>
        <w:t>ng t</w:t>
      </w:r>
      <w:r>
        <w:t>ệ</w:t>
      </w:r>
      <w:r>
        <w:t>p ch</w:t>
      </w:r>
      <w:r>
        <w:t>ỉ</w:t>
      </w:r>
      <w:r>
        <w:t xml:space="preserve"> đ</w:t>
      </w:r>
      <w:r>
        <w:t>ọ</w:t>
      </w:r>
      <w:r>
        <w:t>c (read-only rootfs), lo</w:t>
      </w:r>
      <w:r>
        <w:t>ạ</w:t>
      </w:r>
      <w:r>
        <w:t>i b</w:t>
      </w:r>
      <w:r>
        <w:t>ỏ</w:t>
      </w:r>
      <w:r>
        <w:t xml:space="preserve"> toàn b</w:t>
      </w:r>
      <w:r>
        <w:t>ộ</w:t>
      </w:r>
      <w:r>
        <w:t xml:space="preserve"> Linux Capabilities nguy hi</w:t>
      </w:r>
      <w:r>
        <w:t>ể</w:t>
      </w:r>
      <w:r>
        <w:t>m, m</w:t>
      </w:r>
      <w:r>
        <w:t>ạ</w:t>
      </w:r>
      <w:r>
        <w:t>ng database internal cô l</w:t>
      </w:r>
      <w:r>
        <w:t>ậ</w:t>
      </w:r>
      <w:r>
        <w:t>p hoàn toàn và phân quy</w:t>
      </w:r>
      <w:r>
        <w:t>ề</w:t>
      </w:r>
      <w:r>
        <w:t>n tài kho</w:t>
      </w:r>
      <w:r>
        <w:t>ả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theo nguyên t</w:t>
      </w:r>
      <w:r>
        <w:t>ắ</w:t>
      </w:r>
      <w:r>
        <w:t>c đ</w:t>
      </w:r>
      <w:r>
        <w:t>ặ</w:t>
      </w:r>
      <w:r>
        <w:t>c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u.</w:t>
      </w:r>
    </w:p>
    <w:p w14:paraId="2B50BEE3" w14:textId="77777777" w:rsidR="00C327DC" w:rsidRDefault="00D0732E">
      <w:pPr>
        <w:jc w:val="both"/>
      </w:pPr>
      <w:r>
        <w:t>3. Kh</w:t>
      </w:r>
      <w:r>
        <w:t>ả</w:t>
      </w:r>
      <w:r>
        <w:t xml:space="preserve"> năng quan sát (Observability) vư</w:t>
      </w:r>
      <w:r>
        <w:t>ợ</w:t>
      </w:r>
      <w:r>
        <w:t>t tr</w:t>
      </w:r>
      <w:r>
        <w:t>ộ</w:t>
      </w:r>
      <w:r>
        <w:t>i: Thu th</w:t>
      </w:r>
      <w:r>
        <w:t>ậ</w:t>
      </w:r>
      <w:r>
        <w:t>p t</w:t>
      </w:r>
      <w:r>
        <w:t>ự</w:t>
      </w:r>
      <w:r>
        <w:t xml:space="preserve"> đ</w:t>
      </w:r>
      <w:r>
        <w:t>ộ</w:t>
      </w:r>
      <w:r>
        <w:t>ng 4 lu</w:t>
      </w:r>
      <w:r>
        <w:t>ồ</w:t>
      </w:r>
      <w:r>
        <w:t>ng metrics v</w:t>
      </w:r>
      <w:r>
        <w:t>ớ</w:t>
      </w:r>
      <w:r>
        <w:t>i 100% targets UP; tr</w:t>
      </w:r>
      <w:r>
        <w:t>ự</w:t>
      </w:r>
      <w:r>
        <w:t>c quan hóa tr</w:t>
      </w:r>
      <w:r>
        <w:t>ự</w:t>
      </w:r>
      <w:r>
        <w:t>c quan trên Grafana; qu</w:t>
      </w:r>
      <w:r>
        <w:t>ả</w:t>
      </w:r>
      <w:r>
        <w:t>n lý t</w:t>
      </w:r>
      <w:r>
        <w:t>ậ</w:t>
      </w:r>
      <w:r>
        <w:t>p trung toàn b</w:t>
      </w:r>
      <w:r>
        <w:t>ộ</w:t>
      </w:r>
      <w:r>
        <w:t xml:space="preserve"> nh</w:t>
      </w:r>
      <w:r>
        <w:t>ậ</w:t>
      </w:r>
      <w:r>
        <w:t xml:space="preserve">t ký </w:t>
      </w:r>
      <w:r>
        <w:t>ứ</w:t>
      </w:r>
      <w:r>
        <w:t>ng d</w:t>
      </w:r>
      <w:r>
        <w:t>ụ</w:t>
      </w:r>
      <w:r>
        <w:t>ng và web server b</w:t>
      </w:r>
      <w:r>
        <w:t>ằ</w:t>
      </w:r>
      <w:r>
        <w:t>ng Loki/Promtail v</w:t>
      </w:r>
      <w:r>
        <w:t>ớ</w:t>
      </w:r>
      <w:r>
        <w:t>i 3 truy v</w:t>
      </w:r>
      <w:r>
        <w:t>ấ</w:t>
      </w:r>
      <w:r>
        <w:t>n LogQL chuyên sâu.</w:t>
      </w:r>
    </w:p>
    <w:p w14:paraId="53B7E0A2" w14:textId="77777777" w:rsidR="00C327DC" w:rsidRDefault="00D0732E">
      <w:pPr>
        <w:jc w:val="both"/>
      </w:pPr>
      <w:r>
        <w:t>4. Ki</w:t>
      </w:r>
      <w:r>
        <w:t>ể</w:t>
      </w:r>
      <w:r>
        <w:t>m th</w:t>
      </w:r>
      <w:r>
        <w:t>ử</w:t>
      </w:r>
      <w:r>
        <w:t xml:space="preserve"> và sao lưu tin c</w:t>
      </w:r>
      <w:r>
        <w:t>ậ</w:t>
      </w:r>
      <w:r>
        <w:t>y: Toàn b</w:t>
      </w:r>
      <w:r>
        <w:t>ộ</w:t>
      </w:r>
      <w:r>
        <w:t xml:space="preserve"> 15 ca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đ</w:t>
      </w:r>
      <w:r>
        <w:t>ạ</w:t>
      </w:r>
      <w:r>
        <w:t>t k</w:t>
      </w:r>
      <w:r>
        <w:t>ế</w:t>
      </w:r>
      <w:r>
        <w:t>t qu</w:t>
      </w:r>
      <w:r>
        <w:t>ả</w:t>
      </w:r>
      <w:r>
        <w:t xml:space="preserve"> PASS; quy trình sao lưu và ph</w:t>
      </w:r>
      <w:r>
        <w:t>ụ</w:t>
      </w:r>
      <w:r>
        <w:t>c h</w:t>
      </w:r>
      <w:r>
        <w:t>ồ</w:t>
      </w:r>
      <w:r>
        <w:t>i th</w:t>
      </w:r>
      <w:r>
        <w:t>ử</w:t>
      </w:r>
      <w:r>
        <w:t xml:space="preserve"> nghi</w:t>
      </w:r>
      <w:r>
        <w:t>ệ</w:t>
      </w:r>
      <w:r>
        <w:t>m đ</w:t>
      </w:r>
      <w:r>
        <w:t>ộ</w:t>
      </w:r>
      <w:r>
        <w:t>c l</w:t>
      </w:r>
      <w:r>
        <w:t>ậ</w:t>
      </w:r>
      <w:r>
        <w:t>p ch</w:t>
      </w:r>
      <w:r>
        <w:t>ứ</w:t>
      </w:r>
      <w:r>
        <w:t>ng minh tính toàn v</w:t>
      </w:r>
      <w:r>
        <w:t>ẹ</w:t>
      </w:r>
      <w:r>
        <w:t>n 100%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mà không làm gián đo</w:t>
      </w:r>
      <w:r>
        <w:t>ạ</w:t>
      </w:r>
      <w:r>
        <w:t>n h</w:t>
      </w:r>
      <w:r>
        <w:t>ệ</w:t>
      </w:r>
      <w:r>
        <w:t xml:space="preserve"> th</w:t>
      </w:r>
      <w:r>
        <w:t>ố</w:t>
      </w:r>
      <w:r>
        <w:t>ng chính.</w:t>
      </w:r>
    </w:p>
    <w:p w14:paraId="50317C58" w14:textId="77777777" w:rsidR="00C327DC" w:rsidRDefault="00D0732E">
      <w:pPr>
        <w:jc w:val="both"/>
      </w:pPr>
      <w:r>
        <w:t>Các m</w:t>
      </w:r>
      <w:r>
        <w:t>ặ</w:t>
      </w:r>
      <w:r>
        <w:t>t còn 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đ</w:t>
      </w:r>
      <w:r>
        <w:t>ồ</w:t>
      </w:r>
      <w:r>
        <w:t xml:space="preserve"> án:</w:t>
      </w:r>
    </w:p>
    <w:p w14:paraId="157C1F7A" w14:textId="77777777" w:rsidR="00C327DC" w:rsidRDefault="00D0732E">
      <w:pPr>
        <w:jc w:val="both"/>
      </w:pPr>
      <w:r>
        <w:t>•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đư</w:t>
      </w:r>
      <w:r>
        <w:t>ợ</w:t>
      </w:r>
      <w:r>
        <w:t>c tri</w:t>
      </w:r>
      <w:r>
        <w:t>ể</w:t>
      </w:r>
      <w:r>
        <w:t>n khai trên môi trư</w:t>
      </w:r>
      <w:r>
        <w:t>ờ</w:t>
      </w:r>
      <w:r>
        <w:t>ng đơn máy ch</w:t>
      </w:r>
      <w:r>
        <w:t>ủ</w:t>
      </w:r>
      <w:r>
        <w:t xml:space="preserve"> (Single-node Docker Host), chưa m</w:t>
      </w:r>
      <w:r>
        <w:t>ở</w:t>
      </w:r>
      <w:r>
        <w:t xml:space="preserve"> r</w:t>
      </w:r>
      <w:r>
        <w:t>ộ</w:t>
      </w:r>
      <w:r>
        <w:t>ng theo quy mô c</w:t>
      </w:r>
      <w:r>
        <w:t>ụ</w:t>
      </w:r>
      <w:r>
        <w:t>m phân tán (Cluster).</w:t>
      </w:r>
    </w:p>
    <w:p w14:paraId="55D04730" w14:textId="77777777" w:rsidR="00C327DC" w:rsidRDefault="00D0732E">
      <w:pPr>
        <w:jc w:val="both"/>
      </w:pPr>
      <w:r>
        <w:t>• Ch</w:t>
      </w:r>
      <w:r>
        <w:t>ứ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TLS hi</w:t>
      </w:r>
      <w:r>
        <w:t>ệ</w:t>
      </w:r>
      <w:r>
        <w:t>n t</w:t>
      </w:r>
      <w:r>
        <w:t>ạ</w:t>
      </w:r>
      <w:r>
        <w:t>i là ch</w:t>
      </w:r>
      <w:r>
        <w:t>ứ</w:t>
      </w:r>
      <w:r>
        <w:t>ng ch</w:t>
      </w:r>
      <w:r>
        <w:t>ỉ</w:t>
      </w:r>
      <w:r>
        <w:t xml:space="preserve"> t</w:t>
      </w:r>
      <w:r>
        <w:t>ự</w:t>
      </w:r>
      <w:r>
        <w:t xml:space="preserve"> ký (Self-signed) ph</w:t>
      </w:r>
      <w:r>
        <w:t>ụ</w:t>
      </w:r>
      <w:r>
        <w:t>c v</w:t>
      </w:r>
      <w:r>
        <w:t>ụ</w:t>
      </w:r>
      <w:r>
        <w:t xml:space="preserve"> môi trư</w:t>
      </w:r>
      <w:r>
        <w:t>ờ</w:t>
      </w:r>
      <w:r>
        <w:t>ng ki</w:t>
      </w:r>
      <w:r>
        <w:t>ể</w:t>
      </w:r>
      <w:r>
        <w:t>m th</w:t>
      </w:r>
      <w:r>
        <w:t>ử</w:t>
      </w:r>
      <w:r>
        <w:t xml:space="preserve"> n</w:t>
      </w:r>
      <w:r>
        <w:t>ộ</w:t>
      </w:r>
      <w:r>
        <w:t>i b</w:t>
      </w:r>
      <w:r>
        <w:t>ộ</w:t>
      </w:r>
      <w:r>
        <w:t xml:space="preserve"> localhost, chưa ph</w:t>
      </w:r>
      <w:r>
        <w:t>ả</w:t>
      </w:r>
      <w:r>
        <w:t>i là ch</w:t>
      </w:r>
      <w:r>
        <w:t>ứ</w:t>
      </w:r>
      <w:r>
        <w:t>ng ch</w:t>
      </w:r>
      <w:r>
        <w:t>ỉ</w:t>
      </w:r>
      <w:r>
        <w:t xml:space="preserve"> đư</w:t>
      </w:r>
      <w:r>
        <w:t>ợ</w:t>
      </w:r>
      <w:r>
        <w:t>c c</w:t>
      </w:r>
      <w:r>
        <w:t>ấ</w:t>
      </w:r>
      <w:r>
        <w:t>p b</w:t>
      </w:r>
      <w:r>
        <w:t>ở</w:t>
      </w:r>
      <w:r>
        <w:t>i CA công c</w:t>
      </w:r>
      <w:r>
        <w:t>ộ</w:t>
      </w:r>
      <w:r>
        <w:t>ng tin c</w:t>
      </w:r>
      <w:r>
        <w:t>ậ</w:t>
      </w:r>
      <w:r>
        <w:t>y (như Let's Encrypt).</w:t>
      </w:r>
    </w:p>
    <w:p w14:paraId="3247DB4C" w14:textId="77777777" w:rsidR="00C327DC" w:rsidRDefault="00D0732E">
      <w:pPr>
        <w:jc w:val="both"/>
      </w:pPr>
      <w:r>
        <w:t>• H</w:t>
      </w:r>
      <w:r>
        <w:t>ệ</w:t>
      </w:r>
      <w:r>
        <w:t xml:space="preserve"> th</w:t>
      </w:r>
      <w:r>
        <w:t>ố</w:t>
      </w:r>
      <w:r>
        <w:t>ng giám sát m</w:t>
      </w:r>
      <w:r>
        <w:t>ớ</w:t>
      </w:r>
      <w:r>
        <w:t>i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vi</w:t>
      </w:r>
      <w:r>
        <w:t>ệ</w:t>
      </w:r>
      <w:r>
        <w:t>c 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quan, chưa tích h</w:t>
      </w:r>
      <w:r>
        <w:t>ợ</w:t>
      </w:r>
      <w:r>
        <w:t>p kênh g</w:t>
      </w:r>
      <w:r>
        <w:t>ử</w:t>
      </w:r>
      <w:r>
        <w:t>i c</w:t>
      </w:r>
      <w:r>
        <w:t>ả</w:t>
      </w:r>
      <w:r>
        <w:t>nh báo t</w:t>
      </w:r>
      <w:r>
        <w:t>ứ</w:t>
      </w:r>
      <w:r>
        <w:t>c th</w:t>
      </w:r>
      <w:r>
        <w:t>ờ</w:t>
      </w:r>
      <w:r>
        <w:t>i (Alertmanager thông báo qua Telegram ho</w:t>
      </w:r>
      <w:r>
        <w:t>ặ</w:t>
      </w:r>
      <w:r>
        <w:t>c Email khi có s</w:t>
      </w:r>
      <w:r>
        <w:t>ự</w:t>
      </w:r>
      <w:r>
        <w:t xml:space="preserve"> c</w:t>
      </w:r>
      <w:r>
        <w:t>ố</w:t>
      </w:r>
      <w:r>
        <w:t>).</w:t>
      </w:r>
    </w:p>
    <w:p w14:paraId="09B4CACE" w14:textId="77777777" w:rsidR="00C327DC" w:rsidRDefault="00D0732E">
      <w:pPr>
        <w:jc w:val="both"/>
      </w:pPr>
      <w:r>
        <w:t>Đ</w:t>
      </w:r>
      <w:r>
        <w:t>ị</w:t>
      </w:r>
      <w:r>
        <w:t>nh hư</w:t>
      </w:r>
      <w:r>
        <w:t>ớ</w:t>
      </w:r>
      <w:r>
        <w:t>ng nghiên c</w:t>
      </w:r>
      <w:r>
        <w:t>ứ</w:t>
      </w:r>
      <w:r>
        <w:t>u và phát tri</w:t>
      </w:r>
      <w:r>
        <w:t>ể</w:t>
      </w:r>
      <w:r>
        <w:t>n ti</w:t>
      </w:r>
      <w:r>
        <w:t>ế</w:t>
      </w:r>
      <w:r>
        <w:t>p theo:</w:t>
      </w:r>
    </w:p>
    <w:p w14:paraId="77D4EC4B" w14:textId="77777777" w:rsidR="00C327DC" w:rsidRDefault="00D0732E">
      <w:pPr>
        <w:jc w:val="both"/>
      </w:pPr>
      <w:r>
        <w:t>• Nâng c</w:t>
      </w:r>
      <w:r>
        <w:t>ấ</w:t>
      </w:r>
      <w:r>
        <w:t>p h</w:t>
      </w:r>
      <w:r>
        <w:t>ệ</w:t>
      </w:r>
      <w:r>
        <w:t xml:space="preserve"> th</w:t>
      </w:r>
      <w:r>
        <w:t>ố</w:t>
      </w:r>
      <w:r>
        <w:t>ng lên n</w:t>
      </w:r>
      <w:r>
        <w:t>ề</w:t>
      </w:r>
      <w:r>
        <w:t>n t</w:t>
      </w:r>
      <w:r>
        <w:t>ả</w:t>
      </w:r>
      <w:r>
        <w:t>ng đi</w:t>
      </w:r>
      <w:r>
        <w:t>ề</w:t>
      </w:r>
      <w:r>
        <w:t>u ph</w:t>
      </w:r>
      <w:r>
        <w:t>ố</w:t>
      </w:r>
      <w:r>
        <w:t>i Kubernetes (K8s) nh</w:t>
      </w:r>
      <w:r>
        <w:t>ằ</w:t>
      </w:r>
      <w:r>
        <w:t>m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m</w:t>
      </w:r>
      <w:r>
        <w:t>ở</w:t>
      </w:r>
      <w:r>
        <w:t xml:space="preserve"> r</w:t>
      </w:r>
      <w:r>
        <w:t>ộ</w:t>
      </w:r>
      <w:r>
        <w:t>ng (Auto-scaling) và tăng cư</w:t>
      </w:r>
      <w:r>
        <w:t>ờ</w:t>
      </w:r>
      <w:r>
        <w:t>ng tính s</w:t>
      </w:r>
      <w:r>
        <w:t>ẵ</w:t>
      </w:r>
      <w:r>
        <w:t>n sàng cao (High Availability).</w:t>
      </w:r>
    </w:p>
    <w:p w14:paraId="3E79E093" w14:textId="77777777" w:rsidR="00C327DC" w:rsidRDefault="00D0732E">
      <w:pPr>
        <w:jc w:val="both"/>
      </w:pPr>
      <w:r>
        <w:t>• Tích h</w:t>
      </w:r>
      <w:r>
        <w:t>ợ</w:t>
      </w:r>
      <w:r>
        <w:t>p cơ ch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</w:t>
      </w:r>
      <w:r>
        <w:t>ấ</w:t>
      </w:r>
      <w:r>
        <w:t>p phát và gia h</w:t>
      </w:r>
      <w:r>
        <w:t>ạ</w:t>
      </w:r>
      <w:r>
        <w:t>n ch</w:t>
      </w:r>
      <w:r>
        <w:t>ứ</w:t>
      </w:r>
      <w:r>
        <w:t>ng ch</w:t>
      </w:r>
      <w:r>
        <w:t>ỉ</w:t>
      </w:r>
      <w:r>
        <w:t xml:space="preserve"> SSL mi</w:t>
      </w:r>
      <w:r>
        <w:t>ễ</w:t>
      </w:r>
      <w:r>
        <w:t>n phí thông qua Certbot / Let's Encrypt khi tri</w:t>
      </w:r>
      <w:r>
        <w:t>ể</w:t>
      </w:r>
      <w:r>
        <w:t>n khai trên tên mi</w:t>
      </w:r>
      <w:r>
        <w:t>ề</w:t>
      </w:r>
      <w:r>
        <w:t>n Internet th</w:t>
      </w:r>
      <w:r>
        <w:t>ự</w:t>
      </w:r>
      <w:r>
        <w:t>c t</w:t>
      </w:r>
      <w:r>
        <w:t>ế</w:t>
      </w:r>
      <w:r>
        <w:t>.</w:t>
      </w:r>
    </w:p>
    <w:p w14:paraId="64A92D75" w14:textId="77777777" w:rsidR="00C327DC" w:rsidRDefault="00D0732E">
      <w:pPr>
        <w:jc w:val="both"/>
      </w:pPr>
      <w:r>
        <w:t>• B</w:t>
      </w:r>
      <w:r>
        <w:t>ổ</w:t>
      </w:r>
      <w:r>
        <w:t xml:space="preserve"> sung mô-đun Alertmanager k</w:t>
      </w:r>
      <w:r>
        <w:t>ế</w:t>
      </w:r>
      <w:r>
        <w:t>t n</w:t>
      </w:r>
      <w:r>
        <w:t>ố</w:t>
      </w:r>
      <w:r>
        <w:t>i Webhook g</w:t>
      </w:r>
      <w:r>
        <w:t>ử</w:t>
      </w:r>
      <w:r>
        <w:t>i thông báo t</w:t>
      </w:r>
      <w:r>
        <w:t>ự</w:t>
      </w:r>
      <w:r>
        <w:t xml:space="preserve"> đ</w:t>
      </w:r>
      <w:r>
        <w:t>ộ</w:t>
      </w:r>
      <w:r>
        <w:t>ng t</w:t>
      </w:r>
      <w:r>
        <w:t>ớ</w:t>
      </w:r>
      <w:r>
        <w:t>i kênh Telegram c</w:t>
      </w:r>
      <w:r>
        <w:t>ủ</w:t>
      </w:r>
      <w:r>
        <w:t>a đ</w:t>
      </w:r>
      <w:r>
        <w:t>ộ</w:t>
      </w:r>
      <w:r>
        <w:t>i ngũ v</w:t>
      </w:r>
      <w:r>
        <w:t>ậ</w:t>
      </w:r>
      <w:r>
        <w:t>n hành khi d</w:t>
      </w:r>
      <w:r>
        <w:t>ị</w:t>
      </w:r>
      <w:r>
        <w:t>ch v</w:t>
      </w:r>
      <w:r>
        <w:t>ụ</w:t>
      </w:r>
      <w:r>
        <w:t xml:space="preserve"> b</w:t>
      </w:r>
      <w:r>
        <w:t>ị</w:t>
      </w:r>
      <w:r>
        <w:t xml:space="preserve"> DOWN ho</w:t>
      </w:r>
      <w:r>
        <w:t>ặ</w:t>
      </w:r>
      <w:r>
        <w:t>c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HTTP tăng đ</w:t>
      </w:r>
      <w:r>
        <w:t>ộ</w:t>
      </w:r>
      <w:r>
        <w:t>t bi</w:t>
      </w:r>
      <w:r>
        <w:t>ế</w:t>
      </w:r>
      <w:r>
        <w:t>n.</w:t>
      </w:r>
    </w:p>
    <w:p w14:paraId="4941DB56" w14:textId="77777777" w:rsidR="00C327DC" w:rsidRDefault="00D0732E">
      <w:pPr>
        <w:jc w:val="both"/>
      </w:pPr>
      <w:r>
        <w:lastRenderedPageBreak/>
        <w:t>• Xây d</w:t>
      </w:r>
      <w:r>
        <w:t>ự</w:t>
      </w:r>
      <w:r>
        <w:t>ng đư</w:t>
      </w:r>
      <w:r>
        <w:t>ờ</w:t>
      </w:r>
      <w:r>
        <w:t xml:space="preserve">ng </w:t>
      </w:r>
      <w:r>
        <w:t>ố</w:t>
      </w:r>
      <w:r>
        <w:t>ng tích h</w:t>
      </w:r>
      <w:r>
        <w:t>ợ</w:t>
      </w:r>
      <w:r>
        <w:t>p và tri</w:t>
      </w:r>
      <w:r>
        <w:t>ể</w:t>
      </w:r>
      <w:r>
        <w:t>n khai liên t</w:t>
      </w:r>
      <w:r>
        <w:t>ụ</w:t>
      </w:r>
      <w:r>
        <w:t>c (CI/CD Pipeline) v</w:t>
      </w:r>
      <w:r>
        <w:t>ớ</w:t>
      </w:r>
      <w:r>
        <w:t>i GitHub Actions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quy trình ki</w:t>
      </w:r>
      <w:r>
        <w:t>ể</w:t>
      </w:r>
      <w:r>
        <w:t>m th</w:t>
      </w:r>
      <w:r>
        <w:t>ử</w:t>
      </w:r>
      <w:r>
        <w:t>, build Docker image và deploy lên máy ch</w:t>
      </w:r>
      <w:r>
        <w:t>ủ</w:t>
      </w:r>
      <w:r>
        <w:t>.</w:t>
      </w:r>
    </w:p>
    <w:p w14:paraId="7E88596A" w14:textId="77777777" w:rsidR="00C327DC" w:rsidRDefault="00D0732E">
      <w:pPr>
        <w:keepNext/>
        <w:spacing w:before="280" w:after="120"/>
      </w:pPr>
      <w:r>
        <w:rPr>
          <w:b/>
          <w:color w:val="1E3A8A"/>
          <w:sz w:val="28"/>
        </w:rPr>
        <w:t>TÀI LI</w:t>
      </w:r>
      <w:r>
        <w:rPr>
          <w:b/>
          <w:color w:val="1E3A8A"/>
          <w:sz w:val="28"/>
        </w:rPr>
        <w:t>Ệ</w:t>
      </w:r>
      <w:r>
        <w:rPr>
          <w:b/>
          <w:color w:val="1E3A8A"/>
          <w:sz w:val="28"/>
        </w:rPr>
        <w:t>U THAM KH</w:t>
      </w:r>
      <w:r>
        <w:rPr>
          <w:b/>
          <w:color w:val="1E3A8A"/>
          <w:sz w:val="28"/>
        </w:rPr>
        <w:t>Ả</w:t>
      </w:r>
      <w:r>
        <w:rPr>
          <w:b/>
          <w:color w:val="1E3A8A"/>
          <w:sz w:val="28"/>
        </w:rPr>
        <w:t>O</w:t>
      </w:r>
    </w:p>
    <w:p w14:paraId="4FDB3C48" w14:textId="77777777" w:rsidR="00C327DC" w:rsidRDefault="00D0732E">
      <w:pPr>
        <w:spacing w:before="40" w:after="60" w:line="276" w:lineRule="auto"/>
      </w:pPr>
      <w:r>
        <w:rPr>
          <w:sz w:val="21"/>
        </w:rPr>
        <w:t>[1] Docker Inc., “Docker Compose File Reference &amp; Networking Documentation”, 2026. https://docs.docker.com/compose/</w:t>
      </w:r>
    </w:p>
    <w:p w14:paraId="28A46AE7" w14:textId="77777777" w:rsidR="00C327DC" w:rsidRDefault="00D0732E">
      <w:pPr>
        <w:spacing w:before="40" w:after="60" w:line="276" w:lineRule="auto"/>
      </w:pPr>
      <w:r>
        <w:rPr>
          <w:sz w:val="21"/>
        </w:rPr>
        <w:t>[2] Nginx Software Inc., “NGINX Reverse Proxy, SSL Termination and Security Controls”, 2026. https://nginx.org/en/docs/</w:t>
      </w:r>
    </w:p>
    <w:p w14:paraId="46A5E41A" w14:textId="77777777" w:rsidR="00C327DC" w:rsidRDefault="00D0732E">
      <w:pPr>
        <w:spacing w:before="40" w:after="60" w:line="276" w:lineRule="auto"/>
      </w:pPr>
      <w:r>
        <w:rPr>
          <w:sz w:val="21"/>
        </w:rPr>
        <w:t>[3] PostgreSQL Global Development Group, “PostgreSQL 16 Reference Manual: Security and Administration”, 2026. https://www.postgresql.org/docs/16/</w:t>
      </w:r>
    </w:p>
    <w:p w14:paraId="652C9E86" w14:textId="77777777" w:rsidR="00C327DC" w:rsidRDefault="00D0732E">
      <w:pPr>
        <w:spacing w:before="40" w:after="60" w:line="276" w:lineRule="auto"/>
      </w:pPr>
      <w:r>
        <w:rPr>
          <w:sz w:val="21"/>
        </w:rPr>
        <w:t>[4] Prometheus Authors, “Prometheus Querying Basics, Metrics Types and Best Practices”, 2026. https://prometheus.io/docs/</w:t>
      </w:r>
    </w:p>
    <w:p w14:paraId="7BCA55CA" w14:textId="77777777" w:rsidR="00C327DC" w:rsidRDefault="00D0732E">
      <w:pPr>
        <w:spacing w:before="40" w:after="60" w:line="276" w:lineRule="auto"/>
      </w:pPr>
      <w:r>
        <w:rPr>
          <w:sz w:val="21"/>
        </w:rPr>
        <w:t>[5] Grafana Labs, “Grafana Dashboards, Datasource Provisioning and Alerting Guide”, 2026. https://grafana.com/docs/grafana/latest/</w:t>
      </w:r>
    </w:p>
    <w:p w14:paraId="1C4A21CB" w14:textId="77777777" w:rsidR="00C327DC" w:rsidRDefault="00D0732E">
      <w:pPr>
        <w:spacing w:before="40" w:after="60" w:line="276" w:lineRule="auto"/>
      </w:pPr>
      <w:r>
        <w:rPr>
          <w:sz w:val="21"/>
        </w:rPr>
        <w:t>[6] Grafana Labs, “Grafana Loki: LogQL Query Language &amp; Architecture Guide”, 2026. https://grafana.com/docs/loki/latest/</w:t>
      </w:r>
    </w:p>
    <w:p w14:paraId="62FF2284" w14:textId="77777777" w:rsidR="00C327DC" w:rsidRDefault="00D0732E">
      <w:pPr>
        <w:spacing w:before="40" w:after="60" w:line="276" w:lineRule="auto"/>
      </w:pPr>
      <w:r>
        <w:rPr>
          <w:sz w:val="21"/>
        </w:rPr>
        <w:t>[7] Open Web Application Security Project (OWASP), “OWASP Top 10 Web Application Security Risks”, 2025. https://owasp.org/www-project-top-ten/</w:t>
      </w:r>
    </w:p>
    <w:p w14:paraId="70DBFD83" w14:textId="77777777" w:rsidR="00C327DC" w:rsidRDefault="00D0732E">
      <w:pPr>
        <w:spacing w:before="40" w:after="60" w:line="276" w:lineRule="auto"/>
      </w:pPr>
      <w:r>
        <w:rPr>
          <w:sz w:val="21"/>
        </w:rPr>
        <w:t>[8] Center for Internet Security (CIS), “CIS Docker Benchmark v1.6.0: Hardening Container Environments”, 2024. https://www.cisecurity.org/benchmark/docker</w:t>
      </w:r>
    </w:p>
    <w:p w14:paraId="42998972" w14:textId="77777777" w:rsidR="00C327DC" w:rsidRDefault="00D0732E">
      <w:pPr>
        <w:spacing w:before="40" w:after="60" w:line="276" w:lineRule="auto"/>
      </w:pPr>
      <w:r>
        <w:rPr>
          <w:sz w:val="21"/>
        </w:rPr>
        <w:t>[9] Express.js Foundation, “Production Best Practices: Performance and Reliability in Node.js”, 2026. https://expressjs.com/en/advanced/best-practice-performance.html</w:t>
      </w:r>
    </w:p>
    <w:p w14:paraId="173AA1D3" w14:textId="77777777" w:rsidR="00C327DC" w:rsidRDefault="00D0732E">
      <w:pPr>
        <w:spacing w:before="40" w:after="60" w:line="276" w:lineRule="auto"/>
      </w:pPr>
      <w:r>
        <w:rPr>
          <w:sz w:val="21"/>
        </w:rPr>
        <w:t>[10] Đinh Gia B</w:t>
      </w:r>
      <w:r>
        <w:rPr>
          <w:sz w:val="21"/>
        </w:rPr>
        <w:t>ả</w:t>
      </w:r>
      <w:r>
        <w:rPr>
          <w:sz w:val="21"/>
        </w:rPr>
        <w:t>o, “Repository mã ngu</w:t>
      </w:r>
      <w:r>
        <w:rPr>
          <w:sz w:val="21"/>
        </w:rPr>
        <w:t>ồ</w:t>
      </w:r>
      <w:r>
        <w:rPr>
          <w:sz w:val="21"/>
        </w:rPr>
        <w:t>n và c</w:t>
      </w:r>
      <w:r>
        <w:rPr>
          <w:sz w:val="21"/>
        </w:rPr>
        <w:t>ấ</w:t>
      </w:r>
      <w:r>
        <w:rPr>
          <w:sz w:val="21"/>
        </w:rPr>
        <w:t>u hình Đ</w:t>
      </w:r>
      <w:r>
        <w:rPr>
          <w:sz w:val="21"/>
        </w:rPr>
        <w:t>ề</w:t>
      </w:r>
      <w:r>
        <w:rPr>
          <w:sz w:val="21"/>
        </w:rPr>
        <w:t xml:space="preserve"> 14: ProjectManagement_TKQTHT”, GitHub, 2026. https://github.com/dtc245220019-create/ProjectManagement_TKQTHT</w:t>
      </w:r>
    </w:p>
    <w:sectPr w:rsidR="00C327D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280232">
    <w:abstractNumId w:val="8"/>
  </w:num>
  <w:num w:numId="2" w16cid:durableId="74322784">
    <w:abstractNumId w:val="6"/>
  </w:num>
  <w:num w:numId="3" w16cid:durableId="233130758">
    <w:abstractNumId w:val="5"/>
  </w:num>
  <w:num w:numId="4" w16cid:durableId="2108308335">
    <w:abstractNumId w:val="4"/>
  </w:num>
  <w:num w:numId="5" w16cid:durableId="474837400">
    <w:abstractNumId w:val="7"/>
  </w:num>
  <w:num w:numId="6" w16cid:durableId="2145805747">
    <w:abstractNumId w:val="3"/>
  </w:num>
  <w:num w:numId="7" w16cid:durableId="1324814844">
    <w:abstractNumId w:val="2"/>
  </w:num>
  <w:num w:numId="8" w16cid:durableId="1587616719">
    <w:abstractNumId w:val="1"/>
  </w:num>
  <w:num w:numId="9" w16cid:durableId="172171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27DC"/>
    <w:rsid w:val="00CB0664"/>
    <w:rsid w:val="00D871B6"/>
    <w:rsid w:val="00EA0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216B009"/>
  <w14:defaultImageDpi w14:val="300"/>
  <w15:docId w15:val="{84AA207D-341E-46CE-8FB6-F072DB0F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80" w:line="288" w:lineRule="auto"/>
    </w:pPr>
    <w:rPr>
      <w:rFonts w:ascii="Times New Roman" w:hAnsi="Times New Roman"/>
      <w:color w:val="0F172A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9438</Words>
  <Characters>41434</Characters>
  <Application>Microsoft Office Word</Application>
  <DocSecurity>0</DocSecurity>
  <Lines>1381</Lines>
  <Paragraphs>847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Bảo Đinh Gia</cp:lastModifiedBy>
  <cp:revision>2</cp:revision>
  <dcterms:created xsi:type="dcterms:W3CDTF">2013-12-23T23:15:00Z</dcterms:created>
  <dcterms:modified xsi:type="dcterms:W3CDTF">2026-10-21T17:04:00Z</dcterms:modified>
  <cp:category/>
</cp:coreProperties>
</file>